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IdeaVault</w:t>
      </w:r>
    </w:p>
    <w:p>
      <w:pPr>
        <w:jc w:val="center"/>
      </w:pPr>
      <w:r>
        <w:rPr>
          <w:b/>
          <w:color w:val="1E7D87"/>
          <w:sz w:val="30"/>
        </w:rPr>
        <w:t>SOFTWARE REQUIREMENTS DOCUMENT</w:t>
      </w:r>
    </w:p>
    <w:p>
      <w:pPr>
        <w:jc w:val="center"/>
      </w:pPr>
      <w:r>
        <w:rPr>
          <w:i/>
          <w:sz w:val="22"/>
        </w:rPr>
        <w:t>Capture ideas. Connect thinking. Turn plans into action.</w:t>
      </w:r>
    </w:p>
    <w:p>
      <w:r>
        <w:br/>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503787"/>
          </w:tcPr>
          <w:p>
            <w:r/>
            <w:r>
              <w:rPr>
                <w:rFonts w:ascii="Aptos" w:hAnsi="Aptos"/>
                <w:b/>
                <w:color w:val="FFFFFF"/>
                <w:sz w:val="17"/>
              </w:rPr>
              <w:t>Document detail</w:t>
            </w:r>
          </w:p>
        </w:tc>
        <w:tc>
          <w:tcPr>
            <w:tcW w:type="dxa" w:w="6912"/>
            <w:vAlign w:val="center"/>
            <w:shd w:fill="503787"/>
          </w:tcPr>
          <w:p>
            <w:r/>
            <w:r>
              <w:rPr>
                <w:rFonts w:ascii="Aptos" w:hAnsi="Aptos"/>
                <w:b/>
                <w:color w:val="FFFFFF"/>
                <w:sz w:val="17"/>
              </w:rPr>
              <w:t>Value</w:t>
            </w:r>
          </w:p>
        </w:tc>
      </w:tr>
      <w:tr>
        <w:tc>
          <w:tcPr>
            <w:tcW w:type="dxa" w:w="2880"/>
            <w:vAlign w:val="center"/>
          </w:tcPr>
          <w:p>
            <w:r/>
            <w:r>
              <w:rPr>
                <w:rFonts w:ascii="Aptos" w:hAnsi="Aptos"/>
                <w:b w:val="0"/>
                <w:sz w:val="17"/>
              </w:rPr>
              <w:t>Version</w:t>
            </w:r>
          </w:p>
        </w:tc>
        <w:tc>
          <w:tcPr>
            <w:tcW w:type="dxa" w:w="6912"/>
            <w:vAlign w:val="center"/>
          </w:tcPr>
          <w:p>
            <w:r/>
            <w:r>
              <w:rPr>
                <w:rFonts w:ascii="Aptos" w:hAnsi="Aptos"/>
                <w:b w:val="0"/>
                <w:sz w:val="17"/>
              </w:rPr>
              <w:t>1.0</w:t>
            </w:r>
          </w:p>
        </w:tc>
      </w:tr>
      <w:tr>
        <w:tc>
          <w:tcPr>
            <w:tcW w:type="dxa" w:w="2880"/>
            <w:vAlign w:val="center"/>
          </w:tcPr>
          <w:p>
            <w:r/>
            <w:r>
              <w:rPr>
                <w:rFonts w:ascii="Aptos" w:hAnsi="Aptos"/>
                <w:b w:val="0"/>
                <w:sz w:val="17"/>
              </w:rPr>
              <w:t>Prepared for</w:t>
            </w:r>
          </w:p>
        </w:tc>
        <w:tc>
          <w:tcPr>
            <w:tcW w:type="dxa" w:w="6912"/>
            <w:vAlign w:val="center"/>
          </w:tcPr>
          <w:p>
            <w:r/>
            <w:r>
              <w:rPr>
                <w:rFonts w:ascii="Aptos" w:hAnsi="Aptos"/>
                <w:b w:val="0"/>
                <w:sz w:val="17"/>
              </w:rPr>
              <w:t>Yuva Intern — Week 1 Task</w:t>
            </w:r>
          </w:p>
        </w:tc>
      </w:tr>
      <w:tr>
        <w:tc>
          <w:tcPr>
            <w:tcW w:type="dxa" w:w="2880"/>
            <w:vAlign w:val="center"/>
          </w:tcPr>
          <w:p>
            <w:r/>
            <w:r>
              <w:rPr>
                <w:rFonts w:ascii="Aptos" w:hAnsi="Aptos"/>
                <w:b w:val="0"/>
                <w:sz w:val="17"/>
              </w:rPr>
              <w:t>Prepared by</w:t>
            </w:r>
          </w:p>
        </w:tc>
        <w:tc>
          <w:tcPr>
            <w:tcW w:type="dxa" w:w="6912"/>
            <w:vAlign w:val="center"/>
          </w:tcPr>
          <w:p>
            <w:r/>
            <w:r>
              <w:rPr>
                <w:rFonts w:ascii="Aptos" w:hAnsi="Aptos"/>
                <w:b w:val="0"/>
                <w:sz w:val="17"/>
              </w:rPr>
              <w:t>Shreya Gupta</w:t>
            </w:r>
          </w:p>
        </w:tc>
      </w:tr>
      <w:tr>
        <w:tc>
          <w:tcPr>
            <w:tcW w:type="dxa" w:w="2880"/>
            <w:vAlign w:val="center"/>
          </w:tcPr>
          <w:p>
            <w:r/>
            <w:r>
              <w:rPr>
                <w:rFonts w:ascii="Aptos" w:hAnsi="Aptos"/>
                <w:b w:val="0"/>
                <w:sz w:val="17"/>
              </w:rPr>
              <w:t>Document status</w:t>
            </w:r>
          </w:p>
        </w:tc>
        <w:tc>
          <w:tcPr>
            <w:tcW w:type="dxa" w:w="6912"/>
            <w:vAlign w:val="center"/>
          </w:tcPr>
          <w:p>
            <w:r/>
            <w:r>
              <w:rPr>
                <w:rFonts w:ascii="Aptos" w:hAnsi="Aptos"/>
                <w:b w:val="0"/>
                <w:sz w:val="17"/>
              </w:rPr>
              <w:t>Initial draft for review</w:t>
            </w:r>
          </w:p>
        </w:tc>
      </w:tr>
      <w:tr>
        <w:tc>
          <w:tcPr>
            <w:tcW w:type="dxa" w:w="2880"/>
            <w:vAlign w:val="center"/>
          </w:tcPr>
          <w:p>
            <w:r/>
            <w:r>
              <w:rPr>
                <w:rFonts w:ascii="Aptos" w:hAnsi="Aptos"/>
                <w:b w:val="0"/>
                <w:sz w:val="17"/>
              </w:rPr>
              <w:t>Project type</w:t>
            </w:r>
          </w:p>
        </w:tc>
        <w:tc>
          <w:tcPr>
            <w:tcW w:type="dxa" w:w="6912"/>
            <w:vAlign w:val="center"/>
          </w:tcPr>
          <w:p>
            <w:r/>
            <w:r>
              <w:rPr>
                <w:rFonts w:ascii="Aptos" w:hAnsi="Aptos"/>
                <w:b w:val="0"/>
                <w:sz w:val="17"/>
              </w:rPr>
              <w:t>Hypothetical beginner-level software project</w:t>
            </w:r>
          </w:p>
        </w:tc>
      </w:tr>
    </w:tbl>
    <w:p>
      <w:r>
        <w:br/>
      </w:r>
    </w:p>
    <w:p>
      <w:pPr>
        <w:jc w:val="center"/>
      </w:pPr>
      <w:r>
        <w:t>Purpose: establish a clear, testable blueprint for a personal idea-management application before development begins.</w:t>
      </w:r>
    </w:p>
    <w:p>
      <w:r>
        <w:br w:type="page"/>
      </w:r>
    </w:p>
    <w:p>
      <w:pPr>
        <w:pStyle w:val="Heading1"/>
      </w:pPr>
      <w:r>
        <w:t>Document Control</w:t>
      </w:r>
    </w:p>
    <w:p>
      <w:r>
        <w:t>This document describes a proposed product and its requirements. It does not claim that IdeaVault has already been developed, deployed, or tested.</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503787"/>
          </w:tcPr>
          <w:p>
            <w:r/>
            <w:r>
              <w:rPr>
                <w:rFonts w:ascii="Aptos" w:hAnsi="Aptos"/>
                <w:b/>
                <w:color w:val="FFFFFF"/>
                <w:sz w:val="17"/>
              </w:rPr>
              <w:t>Version</w:t>
            </w:r>
          </w:p>
        </w:tc>
        <w:tc>
          <w:tcPr>
            <w:tcW w:type="dxa" w:w="2160"/>
            <w:vAlign w:val="center"/>
            <w:shd w:fill="503787"/>
          </w:tcPr>
          <w:p>
            <w:r/>
            <w:r>
              <w:rPr>
                <w:rFonts w:ascii="Aptos" w:hAnsi="Aptos"/>
                <w:b/>
                <w:color w:val="FFFFFF"/>
                <w:sz w:val="17"/>
              </w:rPr>
              <w:t>Date</w:t>
            </w:r>
          </w:p>
        </w:tc>
        <w:tc>
          <w:tcPr>
            <w:tcW w:type="dxa" w:w="6192"/>
            <w:vAlign w:val="center"/>
            <w:shd w:fill="503787"/>
          </w:tcPr>
          <w:p>
            <w:r/>
            <w:r>
              <w:rPr>
                <w:rFonts w:ascii="Aptos" w:hAnsi="Aptos"/>
                <w:b/>
                <w:color w:val="FFFFFF"/>
                <w:sz w:val="17"/>
              </w:rPr>
              <w:t>Change summary</w:t>
            </w:r>
          </w:p>
        </w:tc>
      </w:tr>
      <w:tr>
        <w:tc>
          <w:tcPr>
            <w:tcW w:type="dxa" w:w="1440"/>
            <w:vAlign w:val="center"/>
          </w:tcPr>
          <w:p>
            <w:r/>
            <w:r>
              <w:rPr>
                <w:rFonts w:ascii="Aptos" w:hAnsi="Aptos"/>
                <w:b w:val="0"/>
                <w:sz w:val="17"/>
              </w:rPr>
              <w:t>1.0</w:t>
            </w:r>
          </w:p>
        </w:tc>
        <w:tc>
          <w:tcPr>
            <w:tcW w:type="dxa" w:w="2160"/>
            <w:vAlign w:val="center"/>
          </w:tcPr>
          <w:p>
            <w:r/>
            <w:r>
              <w:rPr>
                <w:rFonts w:ascii="Aptos" w:hAnsi="Aptos"/>
                <w:b w:val="0"/>
                <w:sz w:val="17"/>
              </w:rPr>
              <w:t>12 October 2026</w:t>
            </w:r>
          </w:p>
        </w:tc>
        <w:tc>
          <w:tcPr>
            <w:tcW w:type="dxa" w:w="6192"/>
            <w:vAlign w:val="center"/>
          </w:tcPr>
          <w:p>
            <w:r/>
            <w:r>
              <w:rPr>
                <w:rFonts w:ascii="Aptos" w:hAnsi="Aptos"/>
                <w:b w:val="0"/>
                <w:sz w:val="17"/>
              </w:rPr>
              <w:t>Initial project scope and requirements draft</w:t>
            </w:r>
          </w:p>
        </w:tc>
      </w:tr>
    </w:tbl>
    <w:p>
      <w:pPr>
        <w:pStyle w:val="Heading1"/>
      </w:pPr>
      <w:r>
        <w:t>1. Introduction</w:t>
      </w:r>
    </w:p>
    <w:p>
      <w:pPr>
        <w:pStyle w:val="Heading2"/>
      </w:pPr>
      <w:r>
        <w:t>1.1 Purpose</w:t>
      </w:r>
    </w:p>
    <w:p>
      <w:r>
        <w:t>IdeaVault is a lightweight personal idea bank for people who collect thoughts, project concepts, writing prompts, research questions, and possible solutions. This SRD defines the intended users, product objectives, boundaries, system behaviours, quality expectations, risks, and acceptance criteria.</w:t>
      </w:r>
    </w:p>
    <w:p>
      <w:pPr>
        <w:pStyle w:val="Heading2"/>
      </w:pPr>
      <w:r>
        <w:t>1.2 Intended audience</w:t>
      </w:r>
    </w:p>
    <w:p>
      <w:pPr>
        <w:pStyle w:val="ListBullet"/>
      </w:pPr>
      <w:r>
        <w:t>The project owner and potential users.</w:t>
      </w:r>
    </w:p>
    <w:p>
      <w:pPr>
        <w:pStyle w:val="ListBullet"/>
      </w:pPr>
      <w:r>
        <w:t>A junior software developer or student project team.</w:t>
      </w:r>
    </w:p>
    <w:p>
      <w:pPr>
        <w:pStyle w:val="ListBullet"/>
      </w:pPr>
      <w:r>
        <w:t>A mentor or reviewer evaluating project scoping and requirements documentation.</w:t>
      </w:r>
    </w:p>
    <w:p>
      <w:pPr>
        <w:pStyle w:val="Heading2"/>
      </w:pPr>
      <w:r>
        <w:t>1.3 Definitions</w:t>
      </w:r>
    </w:p>
    <w:p>
      <w:pPr>
        <w:pStyle w:val="ListBullet"/>
      </w:pPr>
      <w:r>
        <w:t>SRD (Software Requirements Document): a structured description of what a software product should do and the quality it should provide.</w:t>
      </w:r>
    </w:p>
    <w:p>
      <w:pPr>
        <w:pStyle w:val="ListBullet"/>
      </w:pPr>
      <w:r>
        <w:t>Idea card: a saved item containing a title, description, tags, status, and optional next action.</w:t>
      </w:r>
    </w:p>
    <w:p>
      <w:pPr>
        <w:pStyle w:val="ListBullet"/>
      </w:pPr>
      <w:r>
        <w:t>Tag: a keyword used to group related ideas.</w:t>
      </w:r>
    </w:p>
    <w:p>
      <w:pPr>
        <w:pStyle w:val="ListBullet"/>
      </w:pPr>
      <w:r>
        <w:t>MVP (Minimum Viable Product): the smallest version that provides the core intended value.</w:t>
      </w:r>
    </w:p>
    <w:p>
      <w:pPr>
        <w:pStyle w:val="Heading1"/>
      </w:pPr>
      <w:r>
        <w:t>2. Project Concept and Vision</w:t>
      </w:r>
    </w:p>
    <w:p>
      <w:pPr>
        <w:pStyle w:val="Heading2"/>
      </w:pPr>
      <w:r>
        <w:t>2.1 Problem statement</w:t>
      </w:r>
    </w:p>
    <w:p>
      <w:r>
        <w:t>People often capture ideas across notebooks, screenshots, messaging apps, and loose documents. This can make ideas difficult to find, connect, revisit, and develop into practical next steps. IdeaVault proposes a single organised space to capture and manage ideas.</w:t>
      </w:r>
    </w:p>
    <w:p>
      <w:pPr>
        <w:pStyle w:val="Heading2"/>
      </w:pPr>
      <w:r>
        <w:t>2.2 Product vision</w:t>
      </w:r>
    </w:p>
    <w:p>
      <w:r>
        <w:t>Help users move from scattered thoughts to organised, actionable ideas through fast capture, flexible organisation, and simple progress tracking.</w:t>
      </w:r>
    </w:p>
    <w:p>
      <w:pPr>
        <w:pStyle w:val="Heading2"/>
      </w:pPr>
      <w:r>
        <w:t>2.3 Objectives and success measures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503787"/>
          </w:tcPr>
          <w:p>
            <w:r/>
            <w:r>
              <w:rPr>
                <w:rFonts w:ascii="Aptos" w:hAnsi="Aptos"/>
                <w:b/>
                <w:color w:val="FFFFFF"/>
                <w:sz w:val="17"/>
              </w:rPr>
              <w:t>Objective</w:t>
            </w:r>
          </w:p>
        </w:tc>
        <w:tc>
          <w:tcPr>
            <w:tcW w:type="dxa" w:w="7344"/>
            <w:vAlign w:val="center"/>
            <w:shd w:fill="503787"/>
          </w:tcPr>
          <w:p>
            <w:r/>
            <w:r>
              <w:rPr>
                <w:rFonts w:ascii="Aptos" w:hAnsi="Aptos"/>
                <w:b/>
                <w:color w:val="FFFFFF"/>
                <w:sz w:val="17"/>
              </w:rPr>
              <w:t>Proposed measure for a small usability pilot</w:t>
            </w:r>
          </w:p>
        </w:tc>
      </w:tr>
      <w:tr>
        <w:tc>
          <w:tcPr>
            <w:tcW w:type="dxa" w:w="2448"/>
            <w:vAlign w:val="center"/>
          </w:tcPr>
          <w:p>
            <w:r/>
            <w:r>
              <w:rPr>
                <w:rFonts w:ascii="Aptos" w:hAnsi="Aptos"/>
                <w:b w:val="0"/>
                <w:sz w:val="17"/>
              </w:rPr>
              <w:t>Fast capture</w:t>
            </w:r>
          </w:p>
        </w:tc>
        <w:tc>
          <w:tcPr>
            <w:tcW w:type="dxa" w:w="7344"/>
            <w:vAlign w:val="center"/>
          </w:tcPr>
          <w:p>
            <w:r/>
            <w:r>
              <w:rPr>
                <w:rFonts w:ascii="Aptos" w:hAnsi="Aptos"/>
                <w:b w:val="0"/>
                <w:sz w:val="17"/>
              </w:rPr>
              <w:t>A new idea can be saved in under 30 seconds in a basic usability test.</w:t>
            </w:r>
          </w:p>
        </w:tc>
      </w:tr>
      <w:tr>
        <w:tc>
          <w:tcPr>
            <w:tcW w:type="dxa" w:w="2448"/>
            <w:vAlign w:val="center"/>
          </w:tcPr>
          <w:p>
            <w:r/>
            <w:r>
              <w:rPr>
                <w:rFonts w:ascii="Aptos" w:hAnsi="Aptos"/>
                <w:b w:val="0"/>
                <w:sz w:val="17"/>
              </w:rPr>
              <w:t>Easy retrieval</w:t>
            </w:r>
          </w:p>
        </w:tc>
        <w:tc>
          <w:tcPr>
            <w:tcW w:type="dxa" w:w="7344"/>
            <w:vAlign w:val="center"/>
          </w:tcPr>
          <w:p>
            <w:r/>
            <w:r>
              <w:rPr>
                <w:rFonts w:ascii="Aptos" w:hAnsi="Aptos"/>
                <w:b w:val="0"/>
                <w:sz w:val="17"/>
              </w:rPr>
              <w:t>A user can find an idea by title keyword or tag in under 15 seconds in a test dataset.</w:t>
            </w:r>
          </w:p>
        </w:tc>
      </w:tr>
      <w:tr>
        <w:tc>
          <w:tcPr>
            <w:tcW w:type="dxa" w:w="2448"/>
            <w:vAlign w:val="center"/>
          </w:tcPr>
          <w:p>
            <w:r/>
            <w:r>
              <w:rPr>
                <w:rFonts w:ascii="Aptos" w:hAnsi="Aptos"/>
                <w:b w:val="0"/>
                <w:sz w:val="17"/>
              </w:rPr>
              <w:t>Useful organisation</w:t>
            </w:r>
          </w:p>
        </w:tc>
        <w:tc>
          <w:tcPr>
            <w:tcW w:type="dxa" w:w="7344"/>
            <w:vAlign w:val="center"/>
          </w:tcPr>
          <w:p>
            <w:r/>
            <w:r>
              <w:rPr>
                <w:rFonts w:ascii="Aptos" w:hAnsi="Aptos"/>
                <w:b w:val="0"/>
                <w:sz w:val="17"/>
              </w:rPr>
              <w:t>Users can create and apply tags and change an idea's status.</w:t>
            </w:r>
          </w:p>
        </w:tc>
      </w:tr>
      <w:tr>
        <w:tc>
          <w:tcPr>
            <w:tcW w:type="dxa" w:w="2448"/>
            <w:vAlign w:val="center"/>
          </w:tcPr>
          <w:p>
            <w:r/>
            <w:r>
              <w:rPr>
                <w:rFonts w:ascii="Aptos" w:hAnsi="Aptos"/>
                <w:b w:val="0"/>
                <w:sz w:val="17"/>
              </w:rPr>
              <w:t>Action orientation</w:t>
            </w:r>
          </w:p>
        </w:tc>
        <w:tc>
          <w:tcPr>
            <w:tcW w:type="dxa" w:w="7344"/>
            <w:vAlign w:val="center"/>
          </w:tcPr>
          <w:p>
            <w:r/>
            <w:r>
              <w:rPr>
                <w:rFonts w:ascii="Aptos" w:hAnsi="Aptos"/>
                <w:b w:val="0"/>
                <w:sz w:val="17"/>
              </w:rPr>
              <w:t>Users can add a next action and target date to an idea.</w:t>
            </w:r>
          </w:p>
        </w:tc>
      </w:tr>
      <w:tr>
        <w:tc>
          <w:tcPr>
            <w:tcW w:type="dxa" w:w="2448"/>
            <w:vAlign w:val="center"/>
          </w:tcPr>
          <w:p>
            <w:r/>
            <w:r>
              <w:rPr>
                <w:rFonts w:ascii="Aptos" w:hAnsi="Aptos"/>
                <w:b w:val="0"/>
                <w:sz w:val="17"/>
              </w:rPr>
              <w:t>Manageable first release</w:t>
            </w:r>
          </w:p>
        </w:tc>
        <w:tc>
          <w:tcPr>
            <w:tcW w:type="dxa" w:w="7344"/>
            <w:vAlign w:val="center"/>
          </w:tcPr>
          <w:p>
            <w:r/>
            <w:r>
              <w:rPr>
                <w:rFonts w:ascii="Aptos" w:hAnsi="Aptos"/>
                <w:b w:val="0"/>
                <w:sz w:val="17"/>
              </w:rPr>
              <w:t>Core features work without AI, payments, or social-network functions.</w:t>
            </w:r>
          </w:p>
        </w:tc>
      </w:tr>
    </w:tbl>
    <w:p>
      <w:pPr>
        <w:pStyle w:val="Heading1"/>
      </w:pPr>
      <w:r>
        <w:t>3. Stakeholders and User Profiles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503787"/>
          </w:tcPr>
          <w:p>
            <w:r/>
            <w:r>
              <w:rPr>
                <w:rFonts w:ascii="Aptos" w:hAnsi="Aptos"/>
                <w:b/>
                <w:color w:val="FFFFFF"/>
                <w:sz w:val="17"/>
              </w:rPr>
              <w:t>User type</w:t>
            </w:r>
          </w:p>
        </w:tc>
        <w:tc>
          <w:tcPr>
            <w:tcW w:type="dxa" w:w="3816"/>
            <w:vAlign w:val="center"/>
            <w:shd w:fill="503787"/>
          </w:tcPr>
          <w:p>
            <w:r/>
            <w:r>
              <w:rPr>
                <w:rFonts w:ascii="Aptos" w:hAnsi="Aptos"/>
                <w:b/>
                <w:color w:val="FFFFFF"/>
                <w:sz w:val="17"/>
              </w:rPr>
              <w:t>Needs</w:t>
            </w:r>
          </w:p>
        </w:tc>
        <w:tc>
          <w:tcPr>
            <w:tcW w:type="dxa" w:w="3888"/>
            <w:vAlign w:val="center"/>
            <w:shd w:fill="503787"/>
          </w:tcPr>
          <w:p>
            <w:r/>
            <w:r>
              <w:rPr>
                <w:rFonts w:ascii="Aptos" w:hAnsi="Aptos"/>
                <w:b/>
                <w:color w:val="FFFFFF"/>
                <w:sz w:val="17"/>
              </w:rPr>
              <w:t>Use of IdeaVault</w:t>
            </w:r>
          </w:p>
        </w:tc>
      </w:tr>
      <w:tr>
        <w:tc>
          <w:tcPr>
            <w:tcW w:type="dxa" w:w="2088"/>
            <w:vAlign w:val="center"/>
          </w:tcPr>
          <w:p>
            <w:r/>
            <w:r>
              <w:rPr>
                <w:rFonts w:ascii="Aptos" w:hAnsi="Aptos"/>
                <w:b w:val="0"/>
                <w:sz w:val="17"/>
              </w:rPr>
              <w:t>Student / learner</w:t>
            </w:r>
          </w:p>
        </w:tc>
        <w:tc>
          <w:tcPr>
            <w:tcW w:type="dxa" w:w="3816"/>
            <w:vAlign w:val="center"/>
          </w:tcPr>
          <w:p>
            <w:r/>
            <w:r>
              <w:rPr>
                <w:rFonts w:ascii="Aptos" w:hAnsi="Aptos"/>
                <w:b w:val="0"/>
                <w:sz w:val="17"/>
              </w:rPr>
              <w:t>Save project ideas, study questions, and research topics.</w:t>
            </w:r>
          </w:p>
        </w:tc>
        <w:tc>
          <w:tcPr>
            <w:tcW w:type="dxa" w:w="3888"/>
            <w:vAlign w:val="center"/>
          </w:tcPr>
          <w:p>
            <w:r/>
            <w:r>
              <w:rPr>
                <w:rFonts w:ascii="Aptos" w:hAnsi="Aptos"/>
                <w:b w:val="0"/>
                <w:sz w:val="17"/>
              </w:rPr>
              <w:t>Capture ideas, tag by subject, set next steps.</w:t>
            </w:r>
          </w:p>
        </w:tc>
      </w:tr>
      <w:tr>
        <w:tc>
          <w:tcPr>
            <w:tcW w:type="dxa" w:w="2088"/>
            <w:vAlign w:val="center"/>
          </w:tcPr>
          <w:p>
            <w:r/>
            <w:r>
              <w:rPr>
                <w:rFonts w:ascii="Aptos" w:hAnsi="Aptos"/>
                <w:b w:val="0"/>
                <w:sz w:val="17"/>
              </w:rPr>
              <w:t>Writer / creator</w:t>
            </w:r>
          </w:p>
        </w:tc>
        <w:tc>
          <w:tcPr>
            <w:tcW w:type="dxa" w:w="3816"/>
            <w:vAlign w:val="center"/>
          </w:tcPr>
          <w:p>
            <w:r/>
            <w:r>
              <w:rPr>
                <w:rFonts w:ascii="Aptos" w:hAnsi="Aptos"/>
                <w:b w:val="0"/>
                <w:sz w:val="17"/>
              </w:rPr>
              <w:t>Save prompts, titles, and content concepts.</w:t>
            </w:r>
          </w:p>
        </w:tc>
        <w:tc>
          <w:tcPr>
            <w:tcW w:type="dxa" w:w="3888"/>
            <w:vAlign w:val="center"/>
          </w:tcPr>
          <w:p>
            <w:r/>
            <w:r>
              <w:rPr>
                <w:rFonts w:ascii="Aptos" w:hAnsi="Aptos"/>
                <w:b w:val="0"/>
                <w:sz w:val="17"/>
              </w:rPr>
              <w:t>Search, categorise, and revisit drafts.</w:t>
            </w:r>
          </w:p>
        </w:tc>
      </w:tr>
      <w:tr>
        <w:tc>
          <w:tcPr>
            <w:tcW w:type="dxa" w:w="2088"/>
            <w:vAlign w:val="center"/>
          </w:tcPr>
          <w:p>
            <w:r/>
            <w:r>
              <w:rPr>
                <w:rFonts w:ascii="Aptos" w:hAnsi="Aptos"/>
                <w:b w:val="0"/>
                <w:sz w:val="17"/>
              </w:rPr>
              <w:t>Early-stage project planner</w:t>
            </w:r>
          </w:p>
        </w:tc>
        <w:tc>
          <w:tcPr>
            <w:tcW w:type="dxa" w:w="3816"/>
            <w:vAlign w:val="center"/>
          </w:tcPr>
          <w:p>
            <w:r/>
            <w:r>
              <w:rPr>
                <w:rFonts w:ascii="Aptos" w:hAnsi="Aptos"/>
                <w:b w:val="0"/>
                <w:sz w:val="17"/>
              </w:rPr>
              <w:t>Organise possible projects and track which ideas are being explored.</w:t>
            </w:r>
          </w:p>
        </w:tc>
        <w:tc>
          <w:tcPr>
            <w:tcW w:type="dxa" w:w="3888"/>
            <w:vAlign w:val="center"/>
          </w:tcPr>
          <w:p>
            <w:r/>
            <w:r>
              <w:rPr>
                <w:rFonts w:ascii="Aptos" w:hAnsi="Aptos"/>
                <w:b w:val="0"/>
                <w:sz w:val="17"/>
              </w:rPr>
              <w:t>Change status, add notes, prioritise next actions.</w:t>
            </w:r>
          </w:p>
        </w:tc>
      </w:tr>
      <w:tr>
        <w:tc>
          <w:tcPr>
            <w:tcW w:type="dxa" w:w="2088"/>
            <w:vAlign w:val="center"/>
          </w:tcPr>
          <w:p>
            <w:r/>
            <w:r>
              <w:rPr>
                <w:rFonts w:ascii="Aptos" w:hAnsi="Aptos"/>
                <w:b w:val="0"/>
                <w:sz w:val="17"/>
              </w:rPr>
              <w:t>Project owner / developer</w:t>
            </w:r>
          </w:p>
        </w:tc>
        <w:tc>
          <w:tcPr>
            <w:tcW w:type="dxa" w:w="3816"/>
            <w:vAlign w:val="center"/>
          </w:tcPr>
          <w:p>
            <w:r/>
            <w:r>
              <w:rPr>
                <w:rFonts w:ascii="Aptos" w:hAnsi="Aptos"/>
                <w:b w:val="0"/>
                <w:sz w:val="17"/>
              </w:rPr>
              <w:t>Clear requirements and testable outcomes.</w:t>
            </w:r>
          </w:p>
        </w:tc>
        <w:tc>
          <w:tcPr>
            <w:tcW w:type="dxa" w:w="3888"/>
            <w:vAlign w:val="center"/>
          </w:tcPr>
          <w:p>
            <w:r/>
            <w:r>
              <w:rPr>
                <w:rFonts w:ascii="Aptos" w:hAnsi="Aptos"/>
                <w:b w:val="0"/>
                <w:sz w:val="17"/>
              </w:rPr>
              <w:t>Use this SRD as the initial development blueprint.</w:t>
            </w:r>
          </w:p>
        </w:tc>
      </w:tr>
    </w:tbl>
    <w:p>
      <w:pPr>
        <w:pStyle w:val="Heading1"/>
      </w:pPr>
      <w:r>
        <w:t>4. Scope Definition</w:t>
      </w:r>
    </w:p>
    <w:p>
      <w:pPr>
        <w:pStyle w:val="Heading2"/>
      </w:pPr>
      <w:r>
        <w:t>4.1 Included in version 1 (in scope)</w:t>
      </w:r>
    </w:p>
    <w:p>
      <w:pPr>
        <w:pStyle w:val="ListBullet"/>
      </w:pPr>
      <w:r>
        <w:t>Create, view, edit, and delete an idea card.</w:t>
      </w:r>
    </w:p>
    <w:p>
      <w:pPr>
        <w:pStyle w:val="ListBullet"/>
      </w:pPr>
      <w:r>
        <w:t>Store a title and description for each idea; allow optional tags, category, priority, status, next action, and target date.</w:t>
      </w:r>
    </w:p>
    <w:p>
      <w:pPr>
        <w:pStyle w:val="ListBullet"/>
      </w:pPr>
      <w:r>
        <w:t>Search idea titles and descriptions using a text keyword.</w:t>
      </w:r>
    </w:p>
    <w:p>
      <w:pPr>
        <w:pStyle w:val="ListBullet"/>
      </w:pPr>
      <w:r>
        <w:t>Filter ideas by tag/category, status, and priority.</w:t>
      </w:r>
    </w:p>
    <w:p>
      <w:pPr>
        <w:pStyle w:val="ListBullet"/>
      </w:pPr>
      <w:r>
        <w:t>Change an idea's status: Inbox, Exploring, In Progress, On Hold, or Completed.</w:t>
      </w:r>
    </w:p>
    <w:p>
      <w:pPr>
        <w:pStyle w:val="ListBullet"/>
      </w:pPr>
      <w:r>
        <w:t>Pin or mark a small set of important ideas as favourites.</w:t>
      </w:r>
    </w:p>
    <w:p>
      <w:pPr>
        <w:pStyle w:val="ListBullet"/>
      </w:pPr>
      <w:r>
        <w:t>Show a dashboard with total ideas and counts by status.</w:t>
      </w:r>
    </w:p>
    <w:p>
      <w:pPr>
        <w:pStyle w:val="ListBullet"/>
      </w:pPr>
      <w:r>
        <w:t>Save data locally on the same device for the first prototype.</w:t>
      </w:r>
    </w:p>
    <w:p>
      <w:pPr>
        <w:pStyle w:val="ListBullet"/>
      </w:pPr>
      <w:r>
        <w:t>Provide clear empty states, input validation, and delete confirmation.</w:t>
      </w:r>
    </w:p>
    <w:p>
      <w:pPr>
        <w:pStyle w:val="Heading2"/>
      </w:pPr>
      <w:r>
        <w:t>4.2 Excluded from version 1 (out of scope)</w:t>
      </w:r>
    </w:p>
    <w:p>
      <w:pPr>
        <w:pStyle w:val="ListBullet"/>
      </w:pPr>
      <w:r>
        <w:t>AI-generated ideas, automatic summarisation, or AI recommendations.</w:t>
      </w:r>
    </w:p>
    <w:p>
      <w:pPr>
        <w:pStyle w:val="ListBullet"/>
      </w:pPr>
      <w:r>
        <w:t>Shared workspaces, public profiles, social feeds, likes, and comments.</w:t>
      </w:r>
    </w:p>
    <w:p>
      <w:pPr>
        <w:pStyle w:val="ListBullet"/>
      </w:pPr>
      <w:r>
        <w:t>Cloud synchronisation, multi-device accounts, and team collaboration.</w:t>
      </w:r>
    </w:p>
    <w:p>
      <w:pPr>
        <w:pStyle w:val="ListBullet"/>
      </w:pPr>
      <w:r>
        <w:t>File attachments, audio recording, and automatic screenshot importing.</w:t>
      </w:r>
    </w:p>
    <w:p>
      <w:pPr>
        <w:pStyle w:val="ListBullet"/>
      </w:pPr>
      <w:r>
        <w:t>Payments, subscriptions, advertisements, or marketplace features.</w:t>
      </w:r>
    </w:p>
    <w:p>
      <w:pPr>
        <w:pStyle w:val="ListBullet"/>
      </w:pPr>
      <w:r>
        <w:t>Guaranteed originality checking or legal/copyright verification of ideas.</w:t>
      </w:r>
    </w:p>
    <w:p>
      <w:pPr>
        <w:pStyle w:val="Heading2"/>
      </w:pPr>
      <w:r>
        <w:t>4.3 Assumptions and dependencies</w:t>
      </w:r>
    </w:p>
    <w:p>
      <w:pPr>
        <w:pStyle w:val="ListBullet"/>
      </w:pPr>
      <w:r>
        <w:t>The initial product is a single-user prototype for a modern phone-sized screen or browser.</w:t>
      </w:r>
    </w:p>
    <w:p>
      <w:pPr>
        <w:pStyle w:val="ListBullet"/>
      </w:pPr>
      <w:r>
        <w:t>Users enter their own content and are responsible for keeping it appropriate and lawful.</w:t>
      </w:r>
    </w:p>
    <w:p>
      <w:pPr>
        <w:pStyle w:val="ListBullet"/>
      </w:pPr>
      <w:r>
        <w:t>Local storage is available on the selected platform.</w:t>
      </w:r>
    </w:p>
    <w:p>
      <w:pPr>
        <w:pStyle w:val="ListBullet"/>
      </w:pPr>
      <w:r>
        <w:t>Network access is not required for core functions in version 1.</w:t>
      </w:r>
    </w:p>
    <w:p>
      <w:pPr>
        <w:pStyle w:val="ListBullet"/>
      </w:pPr>
      <w:r>
        <w:t>Visual design and technical architecture will be finalised after the requirements are reviewed.</w:t>
      </w:r>
    </w:p>
    <w:p>
      <w:pPr>
        <w:pStyle w:val="Heading1"/>
      </w:pPr>
      <w:r>
        <w:t>5. User Stories and Primary Workflow</w:t>
      </w:r>
    </w:p>
    <w:p>
      <w:pPr>
        <w:pStyle w:val="ListBullet"/>
      </w:pPr>
      <w:r>
        <w:t>As a user, I want to save an idea quickly so I can capture a thought before I forget it.</w:t>
      </w:r>
    </w:p>
    <w:p>
      <w:pPr>
        <w:pStyle w:val="ListBullet"/>
      </w:pPr>
      <w:r>
        <w:t>As a user, I want to add tags so I can group ideas by topic.</w:t>
      </w:r>
    </w:p>
    <w:p>
      <w:pPr>
        <w:pStyle w:val="ListBullet"/>
      </w:pPr>
      <w:r>
        <w:t>As a user, I want to search my saved ideas so I can find an older thought.</w:t>
      </w:r>
    </w:p>
    <w:p>
      <w:pPr>
        <w:pStyle w:val="ListBullet"/>
      </w:pPr>
      <w:r>
        <w:t>As a user, I want to record a next action so an idea can become a project.</w:t>
      </w:r>
    </w:p>
    <w:p>
      <w:pPr>
        <w:pStyle w:val="ListBullet"/>
      </w:pPr>
      <w:r>
        <w:t>As a user, I want to change an idea's status so I can see which ideas are active or complete.</w:t>
      </w:r>
    </w:p>
    <w:p>
      <w:pPr>
        <w:pStyle w:val="ListBullet"/>
      </w:pPr>
      <w:r>
        <w:t>As a user, I want to edit or delete an idea so my collection remains accurate.</w:t>
      </w:r>
    </w:p>
    <w:p>
      <w:pPr>
        <w:pStyle w:val="Heading2"/>
      </w:pPr>
      <w:r>
        <w:t>5.1 High-level workflow</w:t>
      </w:r>
    </w:p>
    <w:p>
      <w:pPr>
        <w:pStyle w:val="ListNumber"/>
      </w:pPr>
      <w:r>
        <w:t>Open IdeaVault → view dashboard and idea list.</w:t>
      </w:r>
    </w:p>
    <w:p>
      <w:pPr>
        <w:pStyle w:val="ListNumber"/>
      </w:pPr>
      <w:r>
        <w:t>Choose “New Idea” → enter title and optional description, tags, priority, and next action.</w:t>
      </w:r>
    </w:p>
    <w:p>
      <w:pPr>
        <w:pStyle w:val="ListNumber"/>
      </w:pPr>
      <w:r>
        <w:t>Save → system validates the title and stores the idea.</w:t>
      </w:r>
    </w:p>
    <w:p>
      <w:pPr>
        <w:pStyle w:val="ListNumber"/>
      </w:pPr>
      <w:r>
        <w:t>Search, filter, or open an idea → review or edit details.</w:t>
      </w:r>
    </w:p>
    <w:p>
      <w:pPr>
        <w:pStyle w:val="ListNumber"/>
      </w:pPr>
      <w:r>
        <w:t>Change status or mark as favourite → dashboard and list reflect the update.</w:t>
      </w:r>
    </w:p>
    <w:p>
      <w:pPr>
        <w:pStyle w:val="ListNumber"/>
      </w:pPr>
      <w:r>
        <w:t>Delete an idea → confirm the action → item is removed.</w:t>
      </w:r>
    </w:p>
    <w:p>
      <w:pPr>
        <w:pStyle w:val="Heading1"/>
      </w:pPr>
      <w:r>
        <w:t>6. Functional Requirements</w:t>
      </w:r>
    </w:p>
    <w:p>
      <w:r>
        <w:t>Priority definitions: Must = essential for the first release; Should = useful but may be deferred if time is limited.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936"/>
            <w:vAlign w:val="center"/>
            <w:shd w:fill="503787"/>
          </w:tcPr>
          <w:p>
            <w:r/>
            <w:r>
              <w:rPr>
                <w:rFonts w:ascii="Aptos" w:hAnsi="Aptos"/>
                <w:b/>
                <w:color w:val="FFFFFF"/>
                <w:sz w:val="17"/>
              </w:rPr>
              <w:t>ID</w:t>
            </w:r>
          </w:p>
        </w:tc>
        <w:tc>
          <w:tcPr>
            <w:tcW w:type="dxa" w:w="1656"/>
            <w:vAlign w:val="center"/>
            <w:shd w:fill="503787"/>
          </w:tcPr>
          <w:p>
            <w:r/>
            <w:r>
              <w:rPr>
                <w:rFonts w:ascii="Aptos" w:hAnsi="Aptos"/>
                <w:b/>
                <w:color w:val="FFFFFF"/>
                <w:sz w:val="17"/>
              </w:rPr>
              <w:t>Feature</w:t>
            </w:r>
          </w:p>
        </w:tc>
        <w:tc>
          <w:tcPr>
            <w:tcW w:type="dxa" w:w="6120"/>
            <w:vAlign w:val="center"/>
            <w:shd w:fill="503787"/>
          </w:tcPr>
          <w:p>
            <w:r/>
            <w:r>
              <w:rPr>
                <w:rFonts w:ascii="Aptos" w:hAnsi="Aptos"/>
                <w:b/>
                <w:color w:val="FFFFFF"/>
                <w:sz w:val="17"/>
              </w:rPr>
              <w:t>Requirement statement</w:t>
            </w:r>
          </w:p>
        </w:tc>
        <w:tc>
          <w:tcPr>
            <w:tcW w:type="dxa" w:w="1080"/>
            <w:vAlign w:val="center"/>
            <w:shd w:fill="503787"/>
          </w:tcPr>
          <w:p>
            <w:r/>
            <w:r>
              <w:rPr>
                <w:rFonts w:ascii="Aptos" w:hAnsi="Aptos"/>
                <w:b/>
                <w:color w:val="FFFFFF"/>
                <w:sz w:val="17"/>
              </w:rPr>
              <w:t>Priority</w:t>
            </w:r>
          </w:p>
        </w:tc>
      </w:tr>
      <w:tr>
        <w:tc>
          <w:tcPr>
            <w:tcW w:type="dxa" w:w="936"/>
            <w:vAlign w:val="center"/>
          </w:tcPr>
          <w:p>
            <w:r/>
            <w:r>
              <w:rPr>
                <w:rFonts w:ascii="Aptos" w:hAnsi="Aptos"/>
                <w:b w:val="0"/>
                <w:sz w:val="17"/>
              </w:rPr>
              <w:t>FR-01</w:t>
            </w:r>
          </w:p>
        </w:tc>
        <w:tc>
          <w:tcPr>
            <w:tcW w:type="dxa" w:w="1656"/>
            <w:vAlign w:val="center"/>
          </w:tcPr>
          <w:p>
            <w:r/>
            <w:r>
              <w:rPr>
                <w:rFonts w:ascii="Aptos" w:hAnsi="Aptos"/>
                <w:b w:val="0"/>
                <w:sz w:val="17"/>
              </w:rPr>
              <w:t>Create idea</w:t>
            </w:r>
          </w:p>
        </w:tc>
        <w:tc>
          <w:tcPr>
            <w:tcW w:type="dxa" w:w="6120"/>
            <w:vAlign w:val="center"/>
          </w:tcPr>
          <w:p>
            <w:r/>
            <w:r>
              <w:rPr>
                <w:rFonts w:ascii="Aptos" w:hAnsi="Aptos"/>
                <w:b w:val="0"/>
                <w:sz w:val="17"/>
              </w:rPr>
              <w:t>The system shall let a user create an idea with a required title and optional description, tags, category, priority, status, next action, and target date.</w:t>
            </w:r>
          </w:p>
        </w:tc>
        <w:tc>
          <w:tcPr>
            <w:tcW w:type="dxa" w:w="1080"/>
            <w:vAlign w:val="center"/>
          </w:tcPr>
          <w:p>
            <w:r/>
            <w:r>
              <w:rPr>
                <w:rFonts w:ascii="Aptos" w:hAnsi="Aptos"/>
                <w:b w:val="0"/>
                <w:sz w:val="17"/>
              </w:rPr>
              <w:t>Must</w:t>
            </w:r>
          </w:p>
        </w:tc>
      </w:tr>
      <w:tr>
        <w:tc>
          <w:tcPr>
            <w:tcW w:type="dxa" w:w="936"/>
            <w:vAlign w:val="center"/>
          </w:tcPr>
          <w:p>
            <w:r/>
            <w:r>
              <w:rPr>
                <w:rFonts w:ascii="Aptos" w:hAnsi="Aptos"/>
                <w:b w:val="0"/>
                <w:sz w:val="17"/>
              </w:rPr>
              <w:t>FR-02</w:t>
            </w:r>
          </w:p>
        </w:tc>
        <w:tc>
          <w:tcPr>
            <w:tcW w:type="dxa" w:w="1656"/>
            <w:vAlign w:val="center"/>
          </w:tcPr>
          <w:p>
            <w:r/>
            <w:r>
              <w:rPr>
                <w:rFonts w:ascii="Aptos" w:hAnsi="Aptos"/>
                <w:b w:val="0"/>
                <w:sz w:val="17"/>
              </w:rPr>
              <w:t>Validate title</w:t>
            </w:r>
          </w:p>
        </w:tc>
        <w:tc>
          <w:tcPr>
            <w:tcW w:type="dxa" w:w="6120"/>
            <w:vAlign w:val="center"/>
          </w:tcPr>
          <w:p>
            <w:r/>
            <w:r>
              <w:rPr>
                <w:rFonts w:ascii="Aptos" w:hAnsi="Aptos"/>
                <w:b w:val="0"/>
                <w:sz w:val="17"/>
              </w:rPr>
              <w:t>The system shall reject an idea with a blank title and show a clear validation message.</w:t>
            </w:r>
          </w:p>
        </w:tc>
        <w:tc>
          <w:tcPr>
            <w:tcW w:type="dxa" w:w="1080"/>
            <w:vAlign w:val="center"/>
          </w:tcPr>
          <w:p>
            <w:r/>
            <w:r>
              <w:rPr>
                <w:rFonts w:ascii="Aptos" w:hAnsi="Aptos"/>
                <w:b w:val="0"/>
                <w:sz w:val="17"/>
              </w:rPr>
              <w:t>Must</w:t>
            </w:r>
          </w:p>
        </w:tc>
      </w:tr>
      <w:tr>
        <w:tc>
          <w:tcPr>
            <w:tcW w:type="dxa" w:w="936"/>
            <w:vAlign w:val="center"/>
          </w:tcPr>
          <w:p>
            <w:r/>
            <w:r>
              <w:rPr>
                <w:rFonts w:ascii="Aptos" w:hAnsi="Aptos"/>
                <w:b w:val="0"/>
                <w:sz w:val="17"/>
              </w:rPr>
              <w:t>FR-03</w:t>
            </w:r>
          </w:p>
        </w:tc>
        <w:tc>
          <w:tcPr>
            <w:tcW w:type="dxa" w:w="1656"/>
            <w:vAlign w:val="center"/>
          </w:tcPr>
          <w:p>
            <w:r/>
            <w:r>
              <w:rPr>
                <w:rFonts w:ascii="Aptos" w:hAnsi="Aptos"/>
                <w:b w:val="0"/>
                <w:sz w:val="17"/>
              </w:rPr>
              <w:t>View idea list</w:t>
            </w:r>
          </w:p>
        </w:tc>
        <w:tc>
          <w:tcPr>
            <w:tcW w:type="dxa" w:w="6120"/>
            <w:vAlign w:val="center"/>
          </w:tcPr>
          <w:p>
            <w:r/>
            <w:r>
              <w:rPr>
                <w:rFonts w:ascii="Aptos" w:hAnsi="Aptos"/>
                <w:b w:val="0"/>
                <w:sz w:val="17"/>
              </w:rPr>
              <w:t>The system shall display saved ideas with title, status, priority, and available tags.</w:t>
            </w:r>
          </w:p>
        </w:tc>
        <w:tc>
          <w:tcPr>
            <w:tcW w:type="dxa" w:w="1080"/>
            <w:vAlign w:val="center"/>
          </w:tcPr>
          <w:p>
            <w:r/>
            <w:r>
              <w:rPr>
                <w:rFonts w:ascii="Aptos" w:hAnsi="Aptos"/>
                <w:b w:val="0"/>
                <w:sz w:val="17"/>
              </w:rPr>
              <w:t>Must</w:t>
            </w:r>
          </w:p>
        </w:tc>
      </w:tr>
      <w:tr>
        <w:tc>
          <w:tcPr>
            <w:tcW w:type="dxa" w:w="936"/>
            <w:vAlign w:val="center"/>
          </w:tcPr>
          <w:p>
            <w:r/>
            <w:r>
              <w:rPr>
                <w:rFonts w:ascii="Aptos" w:hAnsi="Aptos"/>
                <w:b w:val="0"/>
                <w:sz w:val="17"/>
              </w:rPr>
              <w:t>FR-04</w:t>
            </w:r>
          </w:p>
        </w:tc>
        <w:tc>
          <w:tcPr>
            <w:tcW w:type="dxa" w:w="1656"/>
            <w:vAlign w:val="center"/>
          </w:tcPr>
          <w:p>
            <w:r/>
            <w:r>
              <w:rPr>
                <w:rFonts w:ascii="Aptos" w:hAnsi="Aptos"/>
                <w:b w:val="0"/>
                <w:sz w:val="17"/>
              </w:rPr>
              <w:t>View idea details</w:t>
            </w:r>
          </w:p>
        </w:tc>
        <w:tc>
          <w:tcPr>
            <w:tcW w:type="dxa" w:w="6120"/>
            <w:vAlign w:val="center"/>
          </w:tcPr>
          <w:p>
            <w:r/>
            <w:r>
              <w:rPr>
                <w:rFonts w:ascii="Aptos" w:hAnsi="Aptos"/>
                <w:b w:val="0"/>
                <w:sz w:val="17"/>
              </w:rPr>
              <w:t>The system shall let the user open an idea to view its full description and metadata.</w:t>
            </w:r>
          </w:p>
        </w:tc>
        <w:tc>
          <w:tcPr>
            <w:tcW w:type="dxa" w:w="1080"/>
            <w:vAlign w:val="center"/>
          </w:tcPr>
          <w:p>
            <w:r/>
            <w:r>
              <w:rPr>
                <w:rFonts w:ascii="Aptos" w:hAnsi="Aptos"/>
                <w:b w:val="0"/>
                <w:sz w:val="17"/>
              </w:rPr>
              <w:t>Must</w:t>
            </w:r>
          </w:p>
        </w:tc>
      </w:tr>
      <w:tr>
        <w:tc>
          <w:tcPr>
            <w:tcW w:type="dxa" w:w="936"/>
            <w:vAlign w:val="center"/>
          </w:tcPr>
          <w:p>
            <w:r/>
            <w:r>
              <w:rPr>
                <w:rFonts w:ascii="Aptos" w:hAnsi="Aptos"/>
                <w:b w:val="0"/>
                <w:sz w:val="17"/>
              </w:rPr>
              <w:t>FR-05</w:t>
            </w:r>
          </w:p>
        </w:tc>
        <w:tc>
          <w:tcPr>
            <w:tcW w:type="dxa" w:w="1656"/>
            <w:vAlign w:val="center"/>
          </w:tcPr>
          <w:p>
            <w:r/>
            <w:r>
              <w:rPr>
                <w:rFonts w:ascii="Aptos" w:hAnsi="Aptos"/>
                <w:b w:val="0"/>
                <w:sz w:val="17"/>
              </w:rPr>
              <w:t>Edit idea</w:t>
            </w:r>
          </w:p>
        </w:tc>
        <w:tc>
          <w:tcPr>
            <w:tcW w:type="dxa" w:w="6120"/>
            <w:vAlign w:val="center"/>
          </w:tcPr>
          <w:p>
            <w:r/>
            <w:r>
              <w:rPr>
                <w:rFonts w:ascii="Aptos" w:hAnsi="Aptos"/>
                <w:b w:val="0"/>
                <w:sz w:val="17"/>
              </w:rPr>
              <w:t>The system shall let the user update a saved idea's fields.</w:t>
            </w:r>
          </w:p>
        </w:tc>
        <w:tc>
          <w:tcPr>
            <w:tcW w:type="dxa" w:w="1080"/>
            <w:vAlign w:val="center"/>
          </w:tcPr>
          <w:p>
            <w:r/>
            <w:r>
              <w:rPr>
                <w:rFonts w:ascii="Aptos" w:hAnsi="Aptos"/>
                <w:b w:val="0"/>
                <w:sz w:val="17"/>
              </w:rPr>
              <w:t>Must</w:t>
            </w:r>
          </w:p>
        </w:tc>
      </w:tr>
      <w:tr>
        <w:tc>
          <w:tcPr>
            <w:tcW w:type="dxa" w:w="936"/>
            <w:vAlign w:val="center"/>
          </w:tcPr>
          <w:p>
            <w:r/>
            <w:r>
              <w:rPr>
                <w:rFonts w:ascii="Aptos" w:hAnsi="Aptos"/>
                <w:b w:val="0"/>
                <w:sz w:val="17"/>
              </w:rPr>
              <w:t>FR-06</w:t>
            </w:r>
          </w:p>
        </w:tc>
        <w:tc>
          <w:tcPr>
            <w:tcW w:type="dxa" w:w="1656"/>
            <w:vAlign w:val="center"/>
          </w:tcPr>
          <w:p>
            <w:r/>
            <w:r>
              <w:rPr>
                <w:rFonts w:ascii="Aptos" w:hAnsi="Aptos"/>
                <w:b w:val="0"/>
                <w:sz w:val="17"/>
              </w:rPr>
              <w:t>Delete idea</w:t>
            </w:r>
          </w:p>
        </w:tc>
        <w:tc>
          <w:tcPr>
            <w:tcW w:type="dxa" w:w="6120"/>
            <w:vAlign w:val="center"/>
          </w:tcPr>
          <w:p>
            <w:r/>
            <w:r>
              <w:rPr>
                <w:rFonts w:ascii="Aptos" w:hAnsi="Aptos"/>
                <w:b w:val="0"/>
                <w:sz w:val="17"/>
              </w:rPr>
              <w:t>The system shall request confirmation before deleting an idea.</w:t>
            </w:r>
          </w:p>
        </w:tc>
        <w:tc>
          <w:tcPr>
            <w:tcW w:type="dxa" w:w="1080"/>
            <w:vAlign w:val="center"/>
          </w:tcPr>
          <w:p>
            <w:r/>
            <w:r>
              <w:rPr>
                <w:rFonts w:ascii="Aptos" w:hAnsi="Aptos"/>
                <w:b w:val="0"/>
                <w:sz w:val="17"/>
              </w:rPr>
              <w:t>Must</w:t>
            </w:r>
          </w:p>
        </w:tc>
      </w:tr>
      <w:tr>
        <w:tc>
          <w:tcPr>
            <w:tcW w:type="dxa" w:w="936"/>
            <w:vAlign w:val="center"/>
          </w:tcPr>
          <w:p>
            <w:r/>
            <w:r>
              <w:rPr>
                <w:rFonts w:ascii="Aptos" w:hAnsi="Aptos"/>
                <w:b w:val="0"/>
                <w:sz w:val="17"/>
              </w:rPr>
              <w:t>FR-07</w:t>
            </w:r>
          </w:p>
        </w:tc>
        <w:tc>
          <w:tcPr>
            <w:tcW w:type="dxa" w:w="1656"/>
            <w:vAlign w:val="center"/>
          </w:tcPr>
          <w:p>
            <w:r/>
            <w:r>
              <w:rPr>
                <w:rFonts w:ascii="Aptos" w:hAnsi="Aptos"/>
                <w:b w:val="0"/>
                <w:sz w:val="17"/>
              </w:rPr>
              <w:t>Search ideas</w:t>
            </w:r>
          </w:p>
        </w:tc>
        <w:tc>
          <w:tcPr>
            <w:tcW w:type="dxa" w:w="6120"/>
            <w:vAlign w:val="center"/>
          </w:tcPr>
          <w:p>
            <w:r/>
            <w:r>
              <w:rPr>
                <w:rFonts w:ascii="Aptos" w:hAnsi="Aptos"/>
                <w:b w:val="0"/>
                <w:sz w:val="17"/>
              </w:rPr>
              <w:t>The system shall allow keyword search across idea titles and descriptions.</w:t>
            </w:r>
          </w:p>
        </w:tc>
        <w:tc>
          <w:tcPr>
            <w:tcW w:type="dxa" w:w="1080"/>
            <w:vAlign w:val="center"/>
          </w:tcPr>
          <w:p>
            <w:r/>
            <w:r>
              <w:rPr>
                <w:rFonts w:ascii="Aptos" w:hAnsi="Aptos"/>
                <w:b w:val="0"/>
                <w:sz w:val="17"/>
              </w:rPr>
              <w:t>Must</w:t>
            </w:r>
          </w:p>
        </w:tc>
      </w:tr>
      <w:tr>
        <w:tc>
          <w:tcPr>
            <w:tcW w:type="dxa" w:w="936"/>
            <w:vAlign w:val="center"/>
          </w:tcPr>
          <w:p>
            <w:r/>
            <w:r>
              <w:rPr>
                <w:rFonts w:ascii="Aptos" w:hAnsi="Aptos"/>
                <w:b w:val="0"/>
                <w:sz w:val="17"/>
              </w:rPr>
              <w:t>FR-08</w:t>
            </w:r>
          </w:p>
        </w:tc>
        <w:tc>
          <w:tcPr>
            <w:tcW w:type="dxa" w:w="1656"/>
            <w:vAlign w:val="center"/>
          </w:tcPr>
          <w:p>
            <w:r/>
            <w:r>
              <w:rPr>
                <w:rFonts w:ascii="Aptos" w:hAnsi="Aptos"/>
                <w:b w:val="0"/>
                <w:sz w:val="17"/>
              </w:rPr>
              <w:t>Filter ideas</w:t>
            </w:r>
          </w:p>
        </w:tc>
        <w:tc>
          <w:tcPr>
            <w:tcW w:type="dxa" w:w="6120"/>
            <w:vAlign w:val="center"/>
          </w:tcPr>
          <w:p>
            <w:r/>
            <w:r>
              <w:rPr>
                <w:rFonts w:ascii="Aptos" w:hAnsi="Aptos"/>
                <w:b w:val="0"/>
                <w:sz w:val="17"/>
              </w:rPr>
              <w:t>The system shall let the user filter ideas by status, tag/category, and priority.</w:t>
            </w:r>
          </w:p>
        </w:tc>
        <w:tc>
          <w:tcPr>
            <w:tcW w:type="dxa" w:w="1080"/>
            <w:vAlign w:val="center"/>
          </w:tcPr>
          <w:p>
            <w:r/>
            <w:r>
              <w:rPr>
                <w:rFonts w:ascii="Aptos" w:hAnsi="Aptos"/>
                <w:b w:val="0"/>
                <w:sz w:val="17"/>
              </w:rPr>
              <w:t>Should</w:t>
            </w:r>
          </w:p>
        </w:tc>
      </w:tr>
      <w:tr>
        <w:tc>
          <w:tcPr>
            <w:tcW w:type="dxa" w:w="936"/>
            <w:vAlign w:val="center"/>
          </w:tcPr>
          <w:p>
            <w:r/>
            <w:r>
              <w:rPr>
                <w:rFonts w:ascii="Aptos" w:hAnsi="Aptos"/>
                <w:b w:val="0"/>
                <w:sz w:val="17"/>
              </w:rPr>
              <w:t>FR-09</w:t>
            </w:r>
          </w:p>
        </w:tc>
        <w:tc>
          <w:tcPr>
            <w:tcW w:type="dxa" w:w="1656"/>
            <w:vAlign w:val="center"/>
          </w:tcPr>
          <w:p>
            <w:r/>
            <w:r>
              <w:rPr>
                <w:rFonts w:ascii="Aptos" w:hAnsi="Aptos"/>
                <w:b w:val="0"/>
                <w:sz w:val="17"/>
              </w:rPr>
              <w:t>Manage tags</w:t>
            </w:r>
          </w:p>
        </w:tc>
        <w:tc>
          <w:tcPr>
            <w:tcW w:type="dxa" w:w="6120"/>
            <w:vAlign w:val="center"/>
          </w:tcPr>
          <w:p>
            <w:r/>
            <w:r>
              <w:rPr>
                <w:rFonts w:ascii="Aptos" w:hAnsi="Aptos"/>
                <w:b w:val="0"/>
                <w:sz w:val="17"/>
              </w:rPr>
              <w:t>The system shall let the user add tags to an idea and reuse existing tags.</w:t>
            </w:r>
          </w:p>
        </w:tc>
        <w:tc>
          <w:tcPr>
            <w:tcW w:type="dxa" w:w="1080"/>
            <w:vAlign w:val="center"/>
          </w:tcPr>
          <w:p>
            <w:r/>
            <w:r>
              <w:rPr>
                <w:rFonts w:ascii="Aptos" w:hAnsi="Aptos"/>
                <w:b w:val="0"/>
                <w:sz w:val="17"/>
              </w:rPr>
              <w:t>Should</w:t>
            </w:r>
          </w:p>
        </w:tc>
      </w:tr>
      <w:tr>
        <w:tc>
          <w:tcPr>
            <w:tcW w:type="dxa" w:w="936"/>
            <w:vAlign w:val="center"/>
          </w:tcPr>
          <w:p>
            <w:r/>
            <w:r>
              <w:rPr>
                <w:rFonts w:ascii="Aptos" w:hAnsi="Aptos"/>
                <w:b w:val="0"/>
                <w:sz w:val="17"/>
              </w:rPr>
              <w:t>FR-10</w:t>
            </w:r>
          </w:p>
        </w:tc>
        <w:tc>
          <w:tcPr>
            <w:tcW w:type="dxa" w:w="1656"/>
            <w:vAlign w:val="center"/>
          </w:tcPr>
          <w:p>
            <w:r/>
            <w:r>
              <w:rPr>
                <w:rFonts w:ascii="Aptos" w:hAnsi="Aptos"/>
                <w:b w:val="0"/>
                <w:sz w:val="17"/>
              </w:rPr>
              <w:t>Manage status</w:t>
            </w:r>
          </w:p>
        </w:tc>
        <w:tc>
          <w:tcPr>
            <w:tcW w:type="dxa" w:w="6120"/>
            <w:vAlign w:val="center"/>
          </w:tcPr>
          <w:p>
            <w:r/>
            <w:r>
              <w:rPr>
                <w:rFonts w:ascii="Aptos" w:hAnsi="Aptos"/>
                <w:b w:val="0"/>
                <w:sz w:val="17"/>
              </w:rPr>
              <w:t>The system shall let the user set an idea to Inbox, Exploring, In Progress, On Hold, or Completed.</w:t>
            </w:r>
          </w:p>
        </w:tc>
        <w:tc>
          <w:tcPr>
            <w:tcW w:type="dxa" w:w="1080"/>
            <w:vAlign w:val="center"/>
          </w:tcPr>
          <w:p>
            <w:r/>
            <w:r>
              <w:rPr>
                <w:rFonts w:ascii="Aptos" w:hAnsi="Aptos"/>
                <w:b w:val="0"/>
                <w:sz w:val="17"/>
              </w:rPr>
              <w:t>Must</w:t>
            </w:r>
          </w:p>
        </w:tc>
      </w:tr>
      <w:tr>
        <w:tc>
          <w:tcPr>
            <w:tcW w:type="dxa" w:w="936"/>
            <w:vAlign w:val="center"/>
          </w:tcPr>
          <w:p>
            <w:r/>
            <w:r>
              <w:rPr>
                <w:rFonts w:ascii="Aptos" w:hAnsi="Aptos"/>
                <w:b w:val="0"/>
                <w:sz w:val="17"/>
              </w:rPr>
              <w:t>FR-11</w:t>
            </w:r>
          </w:p>
        </w:tc>
        <w:tc>
          <w:tcPr>
            <w:tcW w:type="dxa" w:w="1656"/>
            <w:vAlign w:val="center"/>
          </w:tcPr>
          <w:p>
            <w:r/>
            <w:r>
              <w:rPr>
                <w:rFonts w:ascii="Aptos" w:hAnsi="Aptos"/>
                <w:b w:val="0"/>
                <w:sz w:val="17"/>
              </w:rPr>
              <w:t>Set next action</w:t>
            </w:r>
          </w:p>
        </w:tc>
        <w:tc>
          <w:tcPr>
            <w:tcW w:type="dxa" w:w="6120"/>
            <w:vAlign w:val="center"/>
          </w:tcPr>
          <w:p>
            <w:r/>
            <w:r>
              <w:rPr>
                <w:rFonts w:ascii="Aptos" w:hAnsi="Aptos"/>
                <w:b w:val="0"/>
                <w:sz w:val="17"/>
              </w:rPr>
              <w:t>The system shall allow an optional next-action note and target date for an idea.</w:t>
            </w:r>
          </w:p>
        </w:tc>
        <w:tc>
          <w:tcPr>
            <w:tcW w:type="dxa" w:w="1080"/>
            <w:vAlign w:val="center"/>
          </w:tcPr>
          <w:p>
            <w:r/>
            <w:r>
              <w:rPr>
                <w:rFonts w:ascii="Aptos" w:hAnsi="Aptos"/>
                <w:b w:val="0"/>
                <w:sz w:val="17"/>
              </w:rPr>
              <w:t>Should</w:t>
            </w:r>
          </w:p>
        </w:tc>
      </w:tr>
      <w:tr>
        <w:tc>
          <w:tcPr>
            <w:tcW w:type="dxa" w:w="936"/>
            <w:vAlign w:val="center"/>
          </w:tcPr>
          <w:p>
            <w:r/>
            <w:r>
              <w:rPr>
                <w:rFonts w:ascii="Aptos" w:hAnsi="Aptos"/>
                <w:b w:val="0"/>
                <w:sz w:val="17"/>
              </w:rPr>
              <w:t>FR-12</w:t>
            </w:r>
          </w:p>
        </w:tc>
        <w:tc>
          <w:tcPr>
            <w:tcW w:type="dxa" w:w="1656"/>
            <w:vAlign w:val="center"/>
          </w:tcPr>
          <w:p>
            <w:r/>
            <w:r>
              <w:rPr>
                <w:rFonts w:ascii="Aptos" w:hAnsi="Aptos"/>
                <w:b w:val="0"/>
                <w:sz w:val="17"/>
              </w:rPr>
              <w:t>Favourite idea</w:t>
            </w:r>
          </w:p>
        </w:tc>
        <w:tc>
          <w:tcPr>
            <w:tcW w:type="dxa" w:w="6120"/>
            <w:vAlign w:val="center"/>
          </w:tcPr>
          <w:p>
            <w:r/>
            <w:r>
              <w:rPr>
                <w:rFonts w:ascii="Aptos" w:hAnsi="Aptos"/>
                <w:b w:val="0"/>
                <w:sz w:val="17"/>
              </w:rPr>
              <w:t>The system shall let the user mark or unmark an idea as a favourite.</w:t>
            </w:r>
          </w:p>
        </w:tc>
        <w:tc>
          <w:tcPr>
            <w:tcW w:type="dxa" w:w="1080"/>
            <w:vAlign w:val="center"/>
          </w:tcPr>
          <w:p>
            <w:r/>
            <w:r>
              <w:rPr>
                <w:rFonts w:ascii="Aptos" w:hAnsi="Aptos"/>
                <w:b w:val="0"/>
                <w:sz w:val="17"/>
              </w:rPr>
              <w:t>Should</w:t>
            </w:r>
          </w:p>
        </w:tc>
      </w:tr>
      <w:tr>
        <w:tc>
          <w:tcPr>
            <w:tcW w:type="dxa" w:w="936"/>
            <w:vAlign w:val="center"/>
          </w:tcPr>
          <w:p>
            <w:r/>
            <w:r>
              <w:rPr>
                <w:rFonts w:ascii="Aptos" w:hAnsi="Aptos"/>
                <w:b w:val="0"/>
                <w:sz w:val="17"/>
              </w:rPr>
              <w:t>FR-13</w:t>
            </w:r>
          </w:p>
        </w:tc>
        <w:tc>
          <w:tcPr>
            <w:tcW w:type="dxa" w:w="1656"/>
            <w:vAlign w:val="center"/>
          </w:tcPr>
          <w:p>
            <w:r/>
            <w:r>
              <w:rPr>
                <w:rFonts w:ascii="Aptos" w:hAnsi="Aptos"/>
                <w:b w:val="0"/>
                <w:sz w:val="17"/>
              </w:rPr>
              <w:t>Dashboard summary</w:t>
            </w:r>
          </w:p>
        </w:tc>
        <w:tc>
          <w:tcPr>
            <w:tcW w:type="dxa" w:w="6120"/>
            <w:vAlign w:val="center"/>
          </w:tcPr>
          <w:p>
            <w:r/>
            <w:r>
              <w:rPr>
                <w:rFonts w:ascii="Aptos" w:hAnsi="Aptos"/>
                <w:b w:val="0"/>
                <w:sz w:val="17"/>
              </w:rPr>
              <w:t>The system shall display total ideas and counts by status.</w:t>
            </w:r>
          </w:p>
        </w:tc>
        <w:tc>
          <w:tcPr>
            <w:tcW w:type="dxa" w:w="1080"/>
            <w:vAlign w:val="center"/>
          </w:tcPr>
          <w:p>
            <w:r/>
            <w:r>
              <w:rPr>
                <w:rFonts w:ascii="Aptos" w:hAnsi="Aptos"/>
                <w:b w:val="0"/>
                <w:sz w:val="17"/>
              </w:rPr>
              <w:t>Should</w:t>
            </w:r>
          </w:p>
        </w:tc>
      </w:tr>
      <w:tr>
        <w:tc>
          <w:tcPr>
            <w:tcW w:type="dxa" w:w="936"/>
            <w:vAlign w:val="center"/>
          </w:tcPr>
          <w:p>
            <w:r/>
            <w:r>
              <w:rPr>
                <w:rFonts w:ascii="Aptos" w:hAnsi="Aptos"/>
                <w:b w:val="0"/>
                <w:sz w:val="17"/>
              </w:rPr>
              <w:t>FR-14</w:t>
            </w:r>
          </w:p>
        </w:tc>
        <w:tc>
          <w:tcPr>
            <w:tcW w:type="dxa" w:w="1656"/>
            <w:vAlign w:val="center"/>
          </w:tcPr>
          <w:p>
            <w:r/>
            <w:r>
              <w:rPr>
                <w:rFonts w:ascii="Aptos" w:hAnsi="Aptos"/>
                <w:b w:val="0"/>
                <w:sz w:val="17"/>
              </w:rPr>
              <w:t>Persist local data</w:t>
            </w:r>
          </w:p>
        </w:tc>
        <w:tc>
          <w:tcPr>
            <w:tcW w:type="dxa" w:w="6120"/>
            <w:vAlign w:val="center"/>
          </w:tcPr>
          <w:p>
            <w:r/>
            <w:r>
              <w:rPr>
                <w:rFonts w:ascii="Aptos" w:hAnsi="Aptos"/>
                <w:b w:val="0"/>
                <w:sz w:val="17"/>
              </w:rPr>
              <w:t>The system shall retain saved ideas after the app is closed and reopened on the same device.</w:t>
            </w:r>
          </w:p>
        </w:tc>
        <w:tc>
          <w:tcPr>
            <w:tcW w:type="dxa" w:w="1080"/>
            <w:vAlign w:val="center"/>
          </w:tcPr>
          <w:p>
            <w:r/>
            <w:r>
              <w:rPr>
                <w:rFonts w:ascii="Aptos" w:hAnsi="Aptos"/>
                <w:b w:val="0"/>
                <w:sz w:val="17"/>
              </w:rPr>
              <w:t>Must</w:t>
            </w:r>
          </w:p>
        </w:tc>
      </w:tr>
      <w:tr>
        <w:tc>
          <w:tcPr>
            <w:tcW w:type="dxa" w:w="936"/>
            <w:vAlign w:val="center"/>
          </w:tcPr>
          <w:p>
            <w:r/>
            <w:r>
              <w:rPr>
                <w:rFonts w:ascii="Aptos" w:hAnsi="Aptos"/>
                <w:b w:val="0"/>
                <w:sz w:val="17"/>
              </w:rPr>
              <w:t>FR-15</w:t>
            </w:r>
          </w:p>
        </w:tc>
        <w:tc>
          <w:tcPr>
            <w:tcW w:type="dxa" w:w="1656"/>
            <w:vAlign w:val="center"/>
          </w:tcPr>
          <w:p>
            <w:r/>
            <w:r>
              <w:rPr>
                <w:rFonts w:ascii="Aptos" w:hAnsi="Aptos"/>
                <w:b w:val="0"/>
                <w:sz w:val="17"/>
              </w:rPr>
              <w:t>Empty state</w:t>
            </w:r>
          </w:p>
        </w:tc>
        <w:tc>
          <w:tcPr>
            <w:tcW w:type="dxa" w:w="6120"/>
            <w:vAlign w:val="center"/>
          </w:tcPr>
          <w:p>
            <w:r/>
            <w:r>
              <w:rPr>
                <w:rFonts w:ascii="Aptos" w:hAnsi="Aptos"/>
                <w:b w:val="0"/>
                <w:sz w:val="17"/>
              </w:rPr>
              <w:t>When no ideas exist, the system shall explain that the collection is empty and offer a way to create an idea.</w:t>
            </w:r>
          </w:p>
        </w:tc>
        <w:tc>
          <w:tcPr>
            <w:tcW w:type="dxa" w:w="1080"/>
            <w:vAlign w:val="center"/>
          </w:tcPr>
          <w:p>
            <w:r/>
            <w:r>
              <w:rPr>
                <w:rFonts w:ascii="Aptos" w:hAnsi="Aptos"/>
                <w:b w:val="0"/>
                <w:sz w:val="17"/>
              </w:rPr>
              <w:t>Must</w:t>
            </w:r>
          </w:p>
        </w:tc>
      </w:tr>
      <w:tr>
        <w:tc>
          <w:tcPr>
            <w:tcW w:type="dxa" w:w="936"/>
            <w:vAlign w:val="center"/>
          </w:tcPr>
          <w:p>
            <w:r/>
            <w:r>
              <w:rPr>
                <w:rFonts w:ascii="Aptos" w:hAnsi="Aptos"/>
                <w:b w:val="0"/>
                <w:sz w:val="17"/>
              </w:rPr>
              <w:t>FR-16</w:t>
            </w:r>
          </w:p>
        </w:tc>
        <w:tc>
          <w:tcPr>
            <w:tcW w:type="dxa" w:w="1656"/>
            <w:vAlign w:val="center"/>
          </w:tcPr>
          <w:p>
            <w:r/>
            <w:r>
              <w:rPr>
                <w:rFonts w:ascii="Aptos" w:hAnsi="Aptos"/>
                <w:b w:val="0"/>
                <w:sz w:val="17"/>
              </w:rPr>
              <w:t>Sort ideas</w:t>
            </w:r>
          </w:p>
        </w:tc>
        <w:tc>
          <w:tcPr>
            <w:tcW w:type="dxa" w:w="6120"/>
            <w:vAlign w:val="center"/>
          </w:tcPr>
          <w:p>
            <w:r/>
            <w:r>
              <w:rPr>
                <w:rFonts w:ascii="Aptos" w:hAnsi="Aptos"/>
                <w:b w:val="0"/>
                <w:sz w:val="17"/>
              </w:rPr>
              <w:t>The system should let users sort ideas by recently updated and priority.</w:t>
            </w:r>
          </w:p>
        </w:tc>
        <w:tc>
          <w:tcPr>
            <w:tcW w:type="dxa" w:w="1080"/>
            <w:vAlign w:val="center"/>
          </w:tcPr>
          <w:p>
            <w:r/>
            <w:r>
              <w:rPr>
                <w:rFonts w:ascii="Aptos" w:hAnsi="Aptos"/>
                <w:b w:val="0"/>
                <w:sz w:val="17"/>
              </w:rPr>
              <w:t>Should</w:t>
            </w:r>
          </w:p>
        </w:tc>
      </w:tr>
    </w:tbl>
    <w:p>
      <w:pPr>
        <w:pStyle w:val="Heading1"/>
      </w:pPr>
      <w:r>
        <w:t>7.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503787"/>
          </w:tcPr>
          <w:p>
            <w:r/>
            <w:r>
              <w:rPr>
                <w:rFonts w:ascii="Aptos" w:hAnsi="Aptos"/>
                <w:b/>
                <w:color w:val="FFFFFF"/>
                <w:sz w:val="17"/>
              </w:rPr>
              <w:t>ID</w:t>
            </w:r>
          </w:p>
        </w:tc>
        <w:tc>
          <w:tcPr>
            <w:tcW w:type="dxa" w:w="7560"/>
            <w:vAlign w:val="center"/>
            <w:shd w:fill="503787"/>
          </w:tcPr>
          <w:p>
            <w:r/>
            <w:r>
              <w:rPr>
                <w:rFonts w:ascii="Aptos" w:hAnsi="Aptos"/>
                <w:b/>
                <w:color w:val="FFFFFF"/>
                <w:sz w:val="17"/>
              </w:rPr>
              <w:t>Quality requirement</w:t>
            </w:r>
          </w:p>
        </w:tc>
      </w:tr>
      <w:tr>
        <w:tc>
          <w:tcPr>
            <w:tcW w:type="dxa" w:w="2232"/>
            <w:vAlign w:val="center"/>
          </w:tcPr>
          <w:p>
            <w:r/>
            <w:r>
              <w:rPr>
                <w:rFonts w:ascii="Aptos" w:hAnsi="Aptos"/>
                <w:b w:val="0"/>
                <w:sz w:val="17"/>
              </w:rPr>
              <w:t>NFR-01 Usability</w:t>
            </w:r>
          </w:p>
        </w:tc>
        <w:tc>
          <w:tcPr>
            <w:tcW w:type="dxa" w:w="7560"/>
            <w:vAlign w:val="center"/>
          </w:tcPr>
          <w:p>
            <w:r/>
            <w:r>
              <w:rPr>
                <w:rFonts w:ascii="Aptos" w:hAnsi="Aptos"/>
                <w:b w:val="0"/>
                <w:sz w:val="17"/>
              </w:rPr>
              <w:t>A first-time user should be able to create and find an idea without assistance during a short usability test.</w:t>
            </w:r>
          </w:p>
        </w:tc>
      </w:tr>
      <w:tr>
        <w:tc>
          <w:tcPr>
            <w:tcW w:type="dxa" w:w="2232"/>
            <w:vAlign w:val="center"/>
          </w:tcPr>
          <w:p>
            <w:r/>
            <w:r>
              <w:rPr>
                <w:rFonts w:ascii="Aptos" w:hAnsi="Aptos"/>
                <w:b w:val="0"/>
                <w:sz w:val="17"/>
              </w:rPr>
              <w:t>NFR-02 Performance</w:t>
            </w:r>
          </w:p>
        </w:tc>
        <w:tc>
          <w:tcPr>
            <w:tcW w:type="dxa" w:w="7560"/>
            <w:vAlign w:val="center"/>
          </w:tcPr>
          <w:p>
            <w:r/>
            <w:r>
              <w:rPr>
                <w:rFonts w:ascii="Aptos" w:hAnsi="Aptos"/>
                <w:b w:val="0"/>
                <w:sz w:val="17"/>
              </w:rPr>
              <w:t>On a typical supported device with a test collection of 1,000 ideas, opening the list and running a simple search should normally complete within 2 seconds.</w:t>
            </w:r>
          </w:p>
        </w:tc>
      </w:tr>
      <w:tr>
        <w:tc>
          <w:tcPr>
            <w:tcW w:type="dxa" w:w="2232"/>
            <w:vAlign w:val="center"/>
          </w:tcPr>
          <w:p>
            <w:r/>
            <w:r>
              <w:rPr>
                <w:rFonts w:ascii="Aptos" w:hAnsi="Aptos"/>
                <w:b w:val="0"/>
                <w:sz w:val="17"/>
              </w:rPr>
              <w:t>NFR-03 Reliability</w:t>
            </w:r>
          </w:p>
        </w:tc>
        <w:tc>
          <w:tcPr>
            <w:tcW w:type="dxa" w:w="7560"/>
            <w:vAlign w:val="center"/>
          </w:tcPr>
          <w:p>
            <w:r/>
            <w:r>
              <w:rPr>
                <w:rFonts w:ascii="Aptos" w:hAnsi="Aptos"/>
                <w:b w:val="0"/>
                <w:sz w:val="17"/>
              </w:rPr>
              <w:t>Saved ideas should remain available after normal app closure and restart; a save failure should be reported clearly.</w:t>
            </w:r>
          </w:p>
        </w:tc>
      </w:tr>
      <w:tr>
        <w:tc>
          <w:tcPr>
            <w:tcW w:type="dxa" w:w="2232"/>
            <w:vAlign w:val="center"/>
          </w:tcPr>
          <w:p>
            <w:r/>
            <w:r>
              <w:rPr>
                <w:rFonts w:ascii="Aptos" w:hAnsi="Aptos"/>
                <w:b w:val="0"/>
                <w:sz w:val="17"/>
              </w:rPr>
              <w:t>NFR-04 Privacy</w:t>
            </w:r>
          </w:p>
        </w:tc>
        <w:tc>
          <w:tcPr>
            <w:tcW w:type="dxa" w:w="7560"/>
            <w:vAlign w:val="center"/>
          </w:tcPr>
          <w:p>
            <w:r/>
            <w:r>
              <w:rPr>
                <w:rFonts w:ascii="Aptos" w:hAnsi="Aptos"/>
                <w:b w:val="0"/>
                <w:sz w:val="17"/>
              </w:rPr>
              <w:t>The first version should store idea content locally and should not transmit it to external services.</w:t>
            </w:r>
          </w:p>
        </w:tc>
      </w:tr>
      <w:tr>
        <w:tc>
          <w:tcPr>
            <w:tcW w:type="dxa" w:w="2232"/>
            <w:vAlign w:val="center"/>
          </w:tcPr>
          <w:p>
            <w:r/>
            <w:r>
              <w:rPr>
                <w:rFonts w:ascii="Aptos" w:hAnsi="Aptos"/>
                <w:b w:val="0"/>
                <w:sz w:val="17"/>
              </w:rPr>
              <w:t>NFR-05 Security</w:t>
            </w:r>
          </w:p>
        </w:tc>
        <w:tc>
          <w:tcPr>
            <w:tcW w:type="dxa" w:w="7560"/>
            <w:vAlign w:val="center"/>
          </w:tcPr>
          <w:p>
            <w:r/>
            <w:r>
              <w:rPr>
                <w:rFonts w:ascii="Aptos" w:hAnsi="Aptos"/>
                <w:b w:val="0"/>
                <w:sz w:val="17"/>
              </w:rPr>
              <w:t>The app should not expose saved content through public URLs. If accounts or cloud sync are added later, access control and secure data transfer must be designed and tested.</w:t>
            </w:r>
          </w:p>
        </w:tc>
      </w:tr>
      <w:tr>
        <w:tc>
          <w:tcPr>
            <w:tcW w:type="dxa" w:w="2232"/>
            <w:vAlign w:val="center"/>
          </w:tcPr>
          <w:p>
            <w:r/>
            <w:r>
              <w:rPr>
                <w:rFonts w:ascii="Aptos" w:hAnsi="Aptos"/>
                <w:b w:val="0"/>
                <w:sz w:val="17"/>
              </w:rPr>
              <w:t>NFR-06 Accessibility</w:t>
            </w:r>
          </w:p>
        </w:tc>
        <w:tc>
          <w:tcPr>
            <w:tcW w:type="dxa" w:w="7560"/>
            <w:vAlign w:val="center"/>
          </w:tcPr>
          <w:p>
            <w:r/>
            <w:r>
              <w:rPr>
                <w:rFonts w:ascii="Aptos" w:hAnsi="Aptos"/>
                <w:b w:val="0"/>
                <w:sz w:val="17"/>
              </w:rPr>
              <w:t>Text should be readable, controls should have meaningful labels, and status should not be communicated by colour alone.</w:t>
            </w:r>
          </w:p>
        </w:tc>
      </w:tr>
      <w:tr>
        <w:tc>
          <w:tcPr>
            <w:tcW w:type="dxa" w:w="2232"/>
            <w:vAlign w:val="center"/>
          </w:tcPr>
          <w:p>
            <w:r/>
            <w:r>
              <w:rPr>
                <w:rFonts w:ascii="Aptos" w:hAnsi="Aptos"/>
                <w:b w:val="0"/>
                <w:sz w:val="17"/>
              </w:rPr>
              <w:t>NFR-07 Compatibility</w:t>
            </w:r>
          </w:p>
        </w:tc>
        <w:tc>
          <w:tcPr>
            <w:tcW w:type="dxa" w:w="7560"/>
            <w:vAlign w:val="center"/>
          </w:tcPr>
          <w:p>
            <w:r/>
            <w:r>
              <w:rPr>
                <w:rFonts w:ascii="Aptos" w:hAnsi="Aptos"/>
                <w:b w:val="0"/>
                <w:sz w:val="17"/>
              </w:rPr>
              <w:t>The prototype should be tested on a current supported browser or Android device and on a smaller screen.</w:t>
            </w:r>
          </w:p>
        </w:tc>
      </w:tr>
      <w:tr>
        <w:tc>
          <w:tcPr>
            <w:tcW w:type="dxa" w:w="2232"/>
            <w:vAlign w:val="center"/>
          </w:tcPr>
          <w:p>
            <w:r/>
            <w:r>
              <w:rPr>
                <w:rFonts w:ascii="Aptos" w:hAnsi="Aptos"/>
                <w:b w:val="0"/>
                <w:sz w:val="17"/>
              </w:rPr>
              <w:t>NFR-08 Maintainability</w:t>
            </w:r>
          </w:p>
        </w:tc>
        <w:tc>
          <w:tcPr>
            <w:tcW w:type="dxa" w:w="7560"/>
            <w:vAlign w:val="center"/>
          </w:tcPr>
          <w:p>
            <w:r/>
            <w:r>
              <w:rPr>
                <w:rFonts w:ascii="Aptos" w:hAnsi="Aptos"/>
                <w:b w:val="0"/>
                <w:sz w:val="17"/>
              </w:rPr>
              <w:t>Requirements should use stable IDs, and features should be organised so that each can be tested independently.</w:t>
            </w:r>
          </w:p>
        </w:tc>
      </w:tr>
      <w:tr>
        <w:tc>
          <w:tcPr>
            <w:tcW w:type="dxa" w:w="2232"/>
            <w:vAlign w:val="center"/>
          </w:tcPr>
          <w:p>
            <w:r/>
            <w:r>
              <w:rPr>
                <w:rFonts w:ascii="Aptos" w:hAnsi="Aptos"/>
                <w:b w:val="0"/>
                <w:sz w:val="17"/>
              </w:rPr>
              <w:t>NFR-09 Data integrity</w:t>
            </w:r>
          </w:p>
        </w:tc>
        <w:tc>
          <w:tcPr>
            <w:tcW w:type="dxa" w:w="7560"/>
            <w:vAlign w:val="center"/>
          </w:tcPr>
          <w:p>
            <w:r/>
            <w:r>
              <w:rPr>
                <w:rFonts w:ascii="Aptos" w:hAnsi="Aptos"/>
                <w:b w:val="0"/>
                <w:sz w:val="17"/>
              </w:rPr>
              <w:t>Editing an idea should update the correct item without accidentally overwriting another idea.</w:t>
            </w:r>
          </w:p>
        </w:tc>
      </w:tr>
      <w:tr>
        <w:tc>
          <w:tcPr>
            <w:tcW w:type="dxa" w:w="2232"/>
            <w:vAlign w:val="center"/>
          </w:tcPr>
          <w:p>
            <w:r/>
            <w:r>
              <w:rPr>
                <w:rFonts w:ascii="Aptos" w:hAnsi="Aptos"/>
                <w:b w:val="0"/>
                <w:sz w:val="17"/>
              </w:rPr>
              <w:t>NFR-10 Scalability boundary</w:t>
            </w:r>
          </w:p>
        </w:tc>
        <w:tc>
          <w:tcPr>
            <w:tcW w:type="dxa" w:w="7560"/>
            <w:vAlign w:val="center"/>
          </w:tcPr>
          <w:p>
            <w:r/>
            <w:r>
              <w:rPr>
                <w:rFonts w:ascii="Aptos" w:hAnsi="Aptos"/>
                <w:b w:val="0"/>
                <w:sz w:val="17"/>
              </w:rPr>
              <w:t>Version 1 is intended for a personal collection, not a multi-user enterprise database.</w:t>
            </w:r>
          </w:p>
        </w:tc>
      </w:tr>
    </w:tbl>
    <w:p>
      <w:pPr>
        <w:pStyle w:val="Heading1"/>
      </w:pPr>
      <w:r>
        <w:t>8. Conceptual Data Model</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503787"/>
          </w:tcPr>
          <w:p>
            <w:r/>
            <w:r>
              <w:rPr>
                <w:rFonts w:ascii="Aptos" w:hAnsi="Aptos"/>
                <w:b/>
                <w:color w:val="FFFFFF"/>
                <w:sz w:val="17"/>
              </w:rPr>
              <w:t>Entity / field</w:t>
            </w:r>
          </w:p>
        </w:tc>
        <w:tc>
          <w:tcPr>
            <w:tcW w:type="dxa" w:w="3240"/>
            <w:vAlign w:val="center"/>
            <w:shd w:fill="503787"/>
          </w:tcPr>
          <w:p>
            <w:r/>
            <w:r>
              <w:rPr>
                <w:rFonts w:ascii="Aptos" w:hAnsi="Aptos"/>
                <w:b/>
                <w:color w:val="FFFFFF"/>
                <w:sz w:val="17"/>
              </w:rPr>
              <w:t>Type or example</w:t>
            </w:r>
          </w:p>
        </w:tc>
        <w:tc>
          <w:tcPr>
            <w:tcW w:type="dxa" w:w="4608"/>
            <w:vAlign w:val="center"/>
            <w:shd w:fill="503787"/>
          </w:tcPr>
          <w:p>
            <w:r/>
            <w:r>
              <w:rPr>
                <w:rFonts w:ascii="Aptos" w:hAnsi="Aptos"/>
                <w:b/>
                <w:color w:val="FFFFFF"/>
                <w:sz w:val="17"/>
              </w:rPr>
              <w:t>Purpose</w:t>
            </w:r>
          </w:p>
        </w:tc>
      </w:tr>
      <w:tr>
        <w:tc>
          <w:tcPr>
            <w:tcW w:type="dxa" w:w="1944"/>
            <w:vAlign w:val="center"/>
          </w:tcPr>
          <w:p>
            <w:r/>
            <w:r>
              <w:rPr>
                <w:rFonts w:ascii="Aptos" w:hAnsi="Aptos"/>
                <w:b w:val="0"/>
                <w:sz w:val="17"/>
              </w:rPr>
              <w:t>Idea ID</w:t>
            </w:r>
          </w:p>
        </w:tc>
        <w:tc>
          <w:tcPr>
            <w:tcW w:type="dxa" w:w="3240"/>
            <w:vAlign w:val="center"/>
          </w:tcPr>
          <w:p>
            <w:r/>
            <w:r>
              <w:rPr>
                <w:rFonts w:ascii="Aptos" w:hAnsi="Aptos"/>
                <w:b w:val="0"/>
                <w:sz w:val="17"/>
              </w:rPr>
              <w:t>Unique identifier</w:t>
            </w:r>
          </w:p>
        </w:tc>
        <w:tc>
          <w:tcPr>
            <w:tcW w:type="dxa" w:w="4608"/>
            <w:vAlign w:val="center"/>
          </w:tcPr>
          <w:p>
            <w:r/>
            <w:r>
              <w:rPr>
                <w:rFonts w:ascii="Aptos" w:hAnsi="Aptos"/>
                <w:b w:val="0"/>
                <w:sz w:val="17"/>
              </w:rPr>
              <w:t>Distinguishes each idea.</w:t>
            </w:r>
          </w:p>
        </w:tc>
      </w:tr>
      <w:tr>
        <w:tc>
          <w:tcPr>
            <w:tcW w:type="dxa" w:w="1944"/>
            <w:vAlign w:val="center"/>
          </w:tcPr>
          <w:p>
            <w:r/>
            <w:r>
              <w:rPr>
                <w:rFonts w:ascii="Aptos" w:hAnsi="Aptos"/>
                <w:b w:val="0"/>
                <w:sz w:val="17"/>
              </w:rPr>
              <w:t>Title</w:t>
            </w:r>
          </w:p>
        </w:tc>
        <w:tc>
          <w:tcPr>
            <w:tcW w:type="dxa" w:w="3240"/>
            <w:vAlign w:val="center"/>
          </w:tcPr>
          <w:p>
            <w:r/>
            <w:r>
              <w:rPr>
                <w:rFonts w:ascii="Aptos" w:hAnsi="Aptos"/>
                <w:b w:val="0"/>
                <w:sz w:val="17"/>
              </w:rPr>
              <w:t>Text; required</w:t>
            </w:r>
          </w:p>
        </w:tc>
        <w:tc>
          <w:tcPr>
            <w:tcW w:type="dxa" w:w="4608"/>
            <w:vAlign w:val="center"/>
          </w:tcPr>
          <w:p>
            <w:r/>
            <w:r>
              <w:rPr>
                <w:rFonts w:ascii="Aptos" w:hAnsi="Aptos"/>
                <w:b w:val="0"/>
                <w:sz w:val="17"/>
              </w:rPr>
              <w:t>Short, searchable name of the idea.</w:t>
            </w:r>
          </w:p>
        </w:tc>
      </w:tr>
      <w:tr>
        <w:tc>
          <w:tcPr>
            <w:tcW w:type="dxa" w:w="1944"/>
            <w:vAlign w:val="center"/>
          </w:tcPr>
          <w:p>
            <w:r/>
            <w:r>
              <w:rPr>
                <w:rFonts w:ascii="Aptos" w:hAnsi="Aptos"/>
                <w:b w:val="0"/>
                <w:sz w:val="17"/>
              </w:rPr>
              <w:t>Description</w:t>
            </w:r>
          </w:p>
        </w:tc>
        <w:tc>
          <w:tcPr>
            <w:tcW w:type="dxa" w:w="3240"/>
            <w:vAlign w:val="center"/>
          </w:tcPr>
          <w:p>
            <w:r/>
            <w:r>
              <w:rPr>
                <w:rFonts w:ascii="Aptos" w:hAnsi="Aptos"/>
                <w:b w:val="0"/>
                <w:sz w:val="17"/>
              </w:rPr>
              <w:t>Text; optional</w:t>
            </w:r>
          </w:p>
        </w:tc>
        <w:tc>
          <w:tcPr>
            <w:tcW w:type="dxa" w:w="4608"/>
            <w:vAlign w:val="center"/>
          </w:tcPr>
          <w:p>
            <w:r/>
            <w:r>
              <w:rPr>
                <w:rFonts w:ascii="Aptos" w:hAnsi="Aptos"/>
                <w:b w:val="0"/>
                <w:sz w:val="17"/>
              </w:rPr>
              <w:t>Explains the thought or concept.</w:t>
            </w:r>
          </w:p>
        </w:tc>
      </w:tr>
      <w:tr>
        <w:tc>
          <w:tcPr>
            <w:tcW w:type="dxa" w:w="1944"/>
            <w:vAlign w:val="center"/>
          </w:tcPr>
          <w:p>
            <w:r/>
            <w:r>
              <w:rPr>
                <w:rFonts w:ascii="Aptos" w:hAnsi="Aptos"/>
                <w:b w:val="0"/>
                <w:sz w:val="17"/>
              </w:rPr>
              <w:t>Tags</w:t>
            </w:r>
          </w:p>
        </w:tc>
        <w:tc>
          <w:tcPr>
            <w:tcW w:type="dxa" w:w="3240"/>
            <w:vAlign w:val="center"/>
          </w:tcPr>
          <w:p>
            <w:r/>
            <w:r>
              <w:rPr>
                <w:rFonts w:ascii="Aptos" w:hAnsi="Aptos"/>
                <w:b w:val="0"/>
                <w:sz w:val="17"/>
              </w:rPr>
              <w:t>List of short text labels</w:t>
            </w:r>
          </w:p>
        </w:tc>
        <w:tc>
          <w:tcPr>
            <w:tcW w:type="dxa" w:w="4608"/>
            <w:vAlign w:val="center"/>
          </w:tcPr>
          <w:p>
            <w:r/>
            <w:r>
              <w:rPr>
                <w:rFonts w:ascii="Aptos" w:hAnsi="Aptos"/>
                <w:b w:val="0"/>
                <w:sz w:val="17"/>
              </w:rPr>
              <w:t>Groups related ideas.</w:t>
            </w:r>
          </w:p>
        </w:tc>
      </w:tr>
      <w:tr>
        <w:tc>
          <w:tcPr>
            <w:tcW w:type="dxa" w:w="1944"/>
            <w:vAlign w:val="center"/>
          </w:tcPr>
          <w:p>
            <w:r/>
            <w:r>
              <w:rPr>
                <w:rFonts w:ascii="Aptos" w:hAnsi="Aptos"/>
                <w:b w:val="0"/>
                <w:sz w:val="17"/>
              </w:rPr>
              <w:t>Category</w:t>
            </w:r>
          </w:p>
        </w:tc>
        <w:tc>
          <w:tcPr>
            <w:tcW w:type="dxa" w:w="3240"/>
            <w:vAlign w:val="center"/>
          </w:tcPr>
          <w:p>
            <w:r/>
            <w:r>
              <w:rPr>
                <w:rFonts w:ascii="Aptos" w:hAnsi="Aptos"/>
                <w:b w:val="0"/>
                <w:sz w:val="17"/>
              </w:rPr>
              <w:t>Text; optional</w:t>
            </w:r>
          </w:p>
        </w:tc>
        <w:tc>
          <w:tcPr>
            <w:tcW w:type="dxa" w:w="4608"/>
            <w:vAlign w:val="center"/>
          </w:tcPr>
          <w:p>
            <w:r/>
            <w:r>
              <w:rPr>
                <w:rFonts w:ascii="Aptos" w:hAnsi="Aptos"/>
                <w:b w:val="0"/>
                <w:sz w:val="17"/>
              </w:rPr>
              <w:t>Broad topic such as Study, Writing, Research, or Project.</w:t>
            </w:r>
          </w:p>
        </w:tc>
      </w:tr>
      <w:tr>
        <w:tc>
          <w:tcPr>
            <w:tcW w:type="dxa" w:w="1944"/>
            <w:vAlign w:val="center"/>
          </w:tcPr>
          <w:p>
            <w:r/>
            <w:r>
              <w:rPr>
                <w:rFonts w:ascii="Aptos" w:hAnsi="Aptos"/>
                <w:b w:val="0"/>
                <w:sz w:val="17"/>
              </w:rPr>
              <w:t>Priority</w:t>
            </w:r>
          </w:p>
        </w:tc>
        <w:tc>
          <w:tcPr>
            <w:tcW w:type="dxa" w:w="3240"/>
            <w:vAlign w:val="center"/>
          </w:tcPr>
          <w:p>
            <w:r/>
            <w:r>
              <w:rPr>
                <w:rFonts w:ascii="Aptos" w:hAnsi="Aptos"/>
                <w:b w:val="0"/>
                <w:sz w:val="17"/>
              </w:rPr>
              <w:t>Low / Medium / High</w:t>
            </w:r>
          </w:p>
        </w:tc>
        <w:tc>
          <w:tcPr>
            <w:tcW w:type="dxa" w:w="4608"/>
            <w:vAlign w:val="center"/>
          </w:tcPr>
          <w:p>
            <w:r/>
            <w:r>
              <w:rPr>
                <w:rFonts w:ascii="Aptos" w:hAnsi="Aptos"/>
                <w:b w:val="0"/>
                <w:sz w:val="17"/>
              </w:rPr>
              <w:t>Helps the user decide what to revisit first.</w:t>
            </w:r>
          </w:p>
        </w:tc>
      </w:tr>
      <w:tr>
        <w:tc>
          <w:tcPr>
            <w:tcW w:type="dxa" w:w="1944"/>
            <w:vAlign w:val="center"/>
          </w:tcPr>
          <w:p>
            <w:r/>
            <w:r>
              <w:rPr>
                <w:rFonts w:ascii="Aptos" w:hAnsi="Aptos"/>
                <w:b w:val="0"/>
                <w:sz w:val="17"/>
              </w:rPr>
              <w:t>Status</w:t>
            </w:r>
          </w:p>
        </w:tc>
        <w:tc>
          <w:tcPr>
            <w:tcW w:type="dxa" w:w="3240"/>
            <w:vAlign w:val="center"/>
          </w:tcPr>
          <w:p>
            <w:r/>
            <w:r>
              <w:rPr>
                <w:rFonts w:ascii="Aptos" w:hAnsi="Aptos"/>
                <w:b w:val="0"/>
                <w:sz w:val="17"/>
              </w:rPr>
              <w:t>Inbox / Exploring / In Progress / On Hold / Completed</w:t>
            </w:r>
          </w:p>
        </w:tc>
        <w:tc>
          <w:tcPr>
            <w:tcW w:type="dxa" w:w="4608"/>
            <w:vAlign w:val="center"/>
          </w:tcPr>
          <w:p>
            <w:r/>
            <w:r>
              <w:rPr>
                <w:rFonts w:ascii="Aptos" w:hAnsi="Aptos"/>
                <w:b w:val="0"/>
                <w:sz w:val="17"/>
              </w:rPr>
              <w:t>Shows the current stage of the idea.</w:t>
            </w:r>
          </w:p>
        </w:tc>
      </w:tr>
      <w:tr>
        <w:tc>
          <w:tcPr>
            <w:tcW w:type="dxa" w:w="1944"/>
            <w:vAlign w:val="center"/>
          </w:tcPr>
          <w:p>
            <w:r/>
            <w:r>
              <w:rPr>
                <w:rFonts w:ascii="Aptos" w:hAnsi="Aptos"/>
                <w:b w:val="0"/>
                <w:sz w:val="17"/>
              </w:rPr>
              <w:t>Next action</w:t>
            </w:r>
          </w:p>
        </w:tc>
        <w:tc>
          <w:tcPr>
            <w:tcW w:type="dxa" w:w="3240"/>
            <w:vAlign w:val="center"/>
          </w:tcPr>
          <w:p>
            <w:r/>
            <w:r>
              <w:rPr>
                <w:rFonts w:ascii="Aptos" w:hAnsi="Aptos"/>
                <w:b w:val="0"/>
                <w:sz w:val="17"/>
              </w:rPr>
              <w:t>Text; optional</w:t>
            </w:r>
          </w:p>
        </w:tc>
        <w:tc>
          <w:tcPr>
            <w:tcW w:type="dxa" w:w="4608"/>
            <w:vAlign w:val="center"/>
          </w:tcPr>
          <w:p>
            <w:r/>
            <w:r>
              <w:rPr>
                <w:rFonts w:ascii="Aptos" w:hAnsi="Aptos"/>
                <w:b w:val="0"/>
                <w:sz w:val="17"/>
              </w:rPr>
              <w:t>Records the next practical step.</w:t>
            </w:r>
          </w:p>
        </w:tc>
      </w:tr>
      <w:tr>
        <w:tc>
          <w:tcPr>
            <w:tcW w:type="dxa" w:w="1944"/>
            <w:vAlign w:val="center"/>
          </w:tcPr>
          <w:p>
            <w:r/>
            <w:r>
              <w:rPr>
                <w:rFonts w:ascii="Aptos" w:hAnsi="Aptos"/>
                <w:b w:val="0"/>
                <w:sz w:val="17"/>
              </w:rPr>
              <w:t>Target date</w:t>
            </w:r>
          </w:p>
        </w:tc>
        <w:tc>
          <w:tcPr>
            <w:tcW w:type="dxa" w:w="3240"/>
            <w:vAlign w:val="center"/>
          </w:tcPr>
          <w:p>
            <w:r/>
            <w:r>
              <w:rPr>
                <w:rFonts w:ascii="Aptos" w:hAnsi="Aptos"/>
                <w:b w:val="0"/>
                <w:sz w:val="17"/>
              </w:rPr>
              <w:t>Date; optional</w:t>
            </w:r>
          </w:p>
        </w:tc>
        <w:tc>
          <w:tcPr>
            <w:tcW w:type="dxa" w:w="4608"/>
            <w:vAlign w:val="center"/>
          </w:tcPr>
          <w:p>
            <w:r/>
            <w:r>
              <w:rPr>
                <w:rFonts w:ascii="Aptos" w:hAnsi="Aptos"/>
                <w:b w:val="0"/>
                <w:sz w:val="17"/>
              </w:rPr>
              <w:t>Optional reminder target, not a guaranteed notification.</w:t>
            </w:r>
          </w:p>
        </w:tc>
      </w:tr>
      <w:tr>
        <w:tc>
          <w:tcPr>
            <w:tcW w:type="dxa" w:w="1944"/>
            <w:vAlign w:val="center"/>
          </w:tcPr>
          <w:p>
            <w:r/>
            <w:r>
              <w:rPr>
                <w:rFonts w:ascii="Aptos" w:hAnsi="Aptos"/>
                <w:b w:val="0"/>
                <w:sz w:val="17"/>
              </w:rPr>
              <w:t>Favourite</w:t>
            </w:r>
          </w:p>
        </w:tc>
        <w:tc>
          <w:tcPr>
            <w:tcW w:type="dxa" w:w="3240"/>
            <w:vAlign w:val="center"/>
          </w:tcPr>
          <w:p>
            <w:r/>
            <w:r>
              <w:rPr>
                <w:rFonts w:ascii="Aptos" w:hAnsi="Aptos"/>
                <w:b w:val="0"/>
                <w:sz w:val="17"/>
              </w:rPr>
              <w:t>True / False</w:t>
            </w:r>
          </w:p>
        </w:tc>
        <w:tc>
          <w:tcPr>
            <w:tcW w:type="dxa" w:w="4608"/>
            <w:vAlign w:val="center"/>
          </w:tcPr>
          <w:p>
            <w:r/>
            <w:r>
              <w:rPr>
                <w:rFonts w:ascii="Aptos" w:hAnsi="Aptos"/>
                <w:b w:val="0"/>
                <w:sz w:val="17"/>
              </w:rPr>
              <w:t>Marks an idea for quick access.</w:t>
            </w:r>
          </w:p>
        </w:tc>
      </w:tr>
      <w:tr>
        <w:tc>
          <w:tcPr>
            <w:tcW w:type="dxa" w:w="1944"/>
            <w:vAlign w:val="center"/>
          </w:tcPr>
          <w:p>
            <w:r/>
            <w:r>
              <w:rPr>
                <w:rFonts w:ascii="Aptos" w:hAnsi="Aptos"/>
                <w:b w:val="0"/>
                <w:sz w:val="17"/>
              </w:rPr>
              <w:t>Created / updated</w:t>
            </w:r>
          </w:p>
        </w:tc>
        <w:tc>
          <w:tcPr>
            <w:tcW w:type="dxa" w:w="3240"/>
            <w:vAlign w:val="center"/>
          </w:tcPr>
          <w:p>
            <w:r/>
            <w:r>
              <w:rPr>
                <w:rFonts w:ascii="Aptos" w:hAnsi="Aptos"/>
                <w:b w:val="0"/>
                <w:sz w:val="17"/>
              </w:rPr>
              <w:t>Date-time values</w:t>
            </w:r>
          </w:p>
        </w:tc>
        <w:tc>
          <w:tcPr>
            <w:tcW w:type="dxa" w:w="4608"/>
            <w:vAlign w:val="center"/>
          </w:tcPr>
          <w:p>
            <w:r/>
            <w:r>
              <w:rPr>
                <w:rFonts w:ascii="Aptos" w:hAnsi="Aptos"/>
                <w:b w:val="0"/>
                <w:sz w:val="17"/>
              </w:rPr>
              <w:t>Supports sorting and basic history.</w:t>
            </w:r>
          </w:p>
        </w:tc>
      </w:tr>
    </w:tbl>
    <w:p>
      <w:r>
        <w:t>This is a conceptual data model for planning. The final field types and storage implementation depend on the chosen technology.</w:t>
      </w:r>
    </w:p>
    <w:p>
      <w:pPr>
        <w:pStyle w:val="Heading1"/>
      </w:pPr>
      <w:r>
        <w:t>9. Constraints and Limitations</w:t>
      </w:r>
    </w:p>
    <w:p>
      <w:pPr>
        <w:pStyle w:val="ListBullet"/>
      </w:pPr>
      <w:r>
        <w:t>Development time and experience are limited to a junior-level project scope.</w:t>
      </w:r>
    </w:p>
    <w:p>
      <w:pPr>
        <w:pStyle w:val="ListBullet"/>
      </w:pPr>
      <w:r>
        <w:t>Local-only storage does not automatically synchronise ideas across devices.</w:t>
      </w:r>
    </w:p>
    <w:p>
      <w:pPr>
        <w:pStyle w:val="ListBullet"/>
      </w:pPr>
      <w:r>
        <w:t>Device loss or clearing application data may result in loss of locally stored ideas; backup/export is a possible future enhancement.</w:t>
      </w:r>
    </w:p>
    <w:p>
      <w:pPr>
        <w:pStyle w:val="ListBullet"/>
      </w:pPr>
      <w:r>
        <w:t>Search and filters operate only on information stored in the application.</w:t>
      </w:r>
    </w:p>
    <w:p>
      <w:pPr>
        <w:pStyle w:val="ListBullet"/>
      </w:pPr>
      <w:r>
        <w:t>Performance targets are proposed acceptance targets and have not yet been measured.</w:t>
      </w:r>
    </w:p>
    <w:p>
      <w:pPr>
        <w:pStyle w:val="ListBullet"/>
      </w:pPr>
      <w:r>
        <w:t>The app helps organise ideas but does not guarantee that an idea is original, feasible, or legally protectable.</w:t>
      </w:r>
    </w:p>
    <w:p>
      <w:pPr>
        <w:pStyle w:val="Heading1"/>
      </w:pPr>
      <w:r>
        <w:t>10. Risks and Mitigation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936"/>
            <w:vAlign w:val="center"/>
            <w:shd w:fill="503787"/>
          </w:tcPr>
          <w:p>
            <w:r/>
            <w:r>
              <w:rPr>
                <w:rFonts w:ascii="Aptos" w:hAnsi="Aptos"/>
                <w:b/>
                <w:color w:val="FFFFFF"/>
                <w:sz w:val="17"/>
              </w:rPr>
              <w:t>Risk ID</w:t>
            </w:r>
          </w:p>
        </w:tc>
        <w:tc>
          <w:tcPr>
            <w:tcW w:type="dxa" w:w="2880"/>
            <w:vAlign w:val="center"/>
            <w:shd w:fill="503787"/>
          </w:tcPr>
          <w:p>
            <w:r/>
            <w:r>
              <w:rPr>
                <w:rFonts w:ascii="Aptos" w:hAnsi="Aptos"/>
                <w:b/>
                <w:color w:val="FFFFFF"/>
                <w:sz w:val="17"/>
              </w:rPr>
              <w:t>Risk description</w:t>
            </w:r>
          </w:p>
        </w:tc>
        <w:tc>
          <w:tcPr>
            <w:tcW w:type="dxa" w:w="4896"/>
            <w:vAlign w:val="center"/>
            <w:shd w:fill="503787"/>
          </w:tcPr>
          <w:p>
            <w:r/>
            <w:r>
              <w:rPr>
                <w:rFonts w:ascii="Aptos" w:hAnsi="Aptos"/>
                <w:b/>
                <w:color w:val="FFFFFF"/>
                <w:sz w:val="17"/>
              </w:rPr>
              <w:t>Mitigation</w:t>
            </w:r>
          </w:p>
        </w:tc>
        <w:tc>
          <w:tcPr>
            <w:tcW w:type="dxa" w:w="1080"/>
            <w:vAlign w:val="center"/>
            <w:shd w:fill="503787"/>
          </w:tcPr>
          <w:p>
            <w:r/>
            <w:r>
              <w:rPr>
                <w:rFonts w:ascii="Aptos" w:hAnsi="Aptos"/>
                <w:b/>
                <w:color w:val="FFFFFF"/>
                <w:sz w:val="17"/>
              </w:rPr>
              <w:t>Initial level</w:t>
            </w:r>
          </w:p>
        </w:tc>
      </w:tr>
      <w:tr>
        <w:tc>
          <w:tcPr>
            <w:tcW w:type="dxa" w:w="936"/>
            <w:vAlign w:val="center"/>
          </w:tcPr>
          <w:p>
            <w:r/>
            <w:r>
              <w:rPr>
                <w:rFonts w:ascii="Aptos" w:hAnsi="Aptos"/>
                <w:b w:val="0"/>
                <w:sz w:val="17"/>
              </w:rPr>
              <w:t>R-01</w:t>
            </w:r>
          </w:p>
        </w:tc>
        <w:tc>
          <w:tcPr>
            <w:tcW w:type="dxa" w:w="2880"/>
            <w:vAlign w:val="center"/>
          </w:tcPr>
          <w:p>
            <w:r/>
            <w:r>
              <w:rPr>
                <w:rFonts w:ascii="Aptos" w:hAnsi="Aptos"/>
                <w:b w:val="0"/>
                <w:sz w:val="17"/>
              </w:rPr>
              <w:t>Feature creep makes the project too large.</w:t>
            </w:r>
          </w:p>
        </w:tc>
        <w:tc>
          <w:tcPr>
            <w:tcW w:type="dxa" w:w="4896"/>
            <w:vAlign w:val="center"/>
          </w:tcPr>
          <w:p>
            <w:r/>
            <w:r>
              <w:rPr>
                <w:rFonts w:ascii="Aptos" w:hAnsi="Aptos"/>
                <w:b w:val="0"/>
                <w:sz w:val="17"/>
              </w:rPr>
              <w:t>Prioritise Must requirements and defer AI, collaboration, and sync.</w:t>
            </w:r>
          </w:p>
        </w:tc>
        <w:tc>
          <w:tcPr>
            <w:tcW w:type="dxa" w:w="1080"/>
            <w:vAlign w:val="center"/>
          </w:tcPr>
          <w:p>
            <w:r/>
            <w:r>
              <w:rPr>
                <w:rFonts w:ascii="Aptos" w:hAnsi="Aptos"/>
                <w:b w:val="0"/>
                <w:sz w:val="17"/>
              </w:rPr>
              <w:t>Medium</w:t>
            </w:r>
          </w:p>
        </w:tc>
      </w:tr>
      <w:tr>
        <w:tc>
          <w:tcPr>
            <w:tcW w:type="dxa" w:w="936"/>
            <w:vAlign w:val="center"/>
          </w:tcPr>
          <w:p>
            <w:r/>
            <w:r>
              <w:rPr>
                <w:rFonts w:ascii="Aptos" w:hAnsi="Aptos"/>
                <w:b w:val="0"/>
                <w:sz w:val="17"/>
              </w:rPr>
              <w:t>R-02</w:t>
            </w:r>
          </w:p>
        </w:tc>
        <w:tc>
          <w:tcPr>
            <w:tcW w:type="dxa" w:w="2880"/>
            <w:vAlign w:val="center"/>
          </w:tcPr>
          <w:p>
            <w:r/>
            <w:r>
              <w:rPr>
                <w:rFonts w:ascii="Aptos" w:hAnsi="Aptos"/>
                <w:b w:val="0"/>
                <w:sz w:val="17"/>
              </w:rPr>
              <w:t>Users save ideas but cannot find them later.</w:t>
            </w:r>
          </w:p>
        </w:tc>
        <w:tc>
          <w:tcPr>
            <w:tcW w:type="dxa" w:w="4896"/>
            <w:vAlign w:val="center"/>
          </w:tcPr>
          <w:p>
            <w:r/>
            <w:r>
              <w:rPr>
                <w:rFonts w:ascii="Aptos" w:hAnsi="Aptos"/>
                <w:b w:val="0"/>
                <w:sz w:val="17"/>
              </w:rPr>
              <w:t>Test keyword search and tags using a sample collection.</w:t>
            </w:r>
          </w:p>
        </w:tc>
        <w:tc>
          <w:tcPr>
            <w:tcW w:type="dxa" w:w="1080"/>
            <w:vAlign w:val="center"/>
          </w:tcPr>
          <w:p>
            <w:r/>
            <w:r>
              <w:rPr>
                <w:rFonts w:ascii="Aptos" w:hAnsi="Aptos"/>
                <w:b w:val="0"/>
                <w:sz w:val="17"/>
              </w:rPr>
              <w:t>Medium</w:t>
            </w:r>
          </w:p>
        </w:tc>
      </w:tr>
      <w:tr>
        <w:tc>
          <w:tcPr>
            <w:tcW w:type="dxa" w:w="936"/>
            <w:vAlign w:val="center"/>
          </w:tcPr>
          <w:p>
            <w:r/>
            <w:r>
              <w:rPr>
                <w:rFonts w:ascii="Aptos" w:hAnsi="Aptos"/>
                <w:b w:val="0"/>
                <w:sz w:val="17"/>
              </w:rPr>
              <w:t>R-03</w:t>
            </w:r>
          </w:p>
        </w:tc>
        <w:tc>
          <w:tcPr>
            <w:tcW w:type="dxa" w:w="2880"/>
            <w:vAlign w:val="center"/>
          </w:tcPr>
          <w:p>
            <w:r/>
            <w:r>
              <w:rPr>
                <w:rFonts w:ascii="Aptos" w:hAnsi="Aptos"/>
                <w:b w:val="0"/>
                <w:sz w:val="17"/>
              </w:rPr>
              <w:t>Local data is lost when app data is cleared.</w:t>
            </w:r>
          </w:p>
        </w:tc>
        <w:tc>
          <w:tcPr>
            <w:tcW w:type="dxa" w:w="4896"/>
            <w:vAlign w:val="center"/>
          </w:tcPr>
          <w:p>
            <w:r/>
            <w:r>
              <w:rPr>
                <w:rFonts w:ascii="Aptos" w:hAnsi="Aptos"/>
                <w:b w:val="0"/>
                <w:sz w:val="17"/>
              </w:rPr>
              <w:t>Clearly state the limitation; consider export/backup after MVP.</w:t>
            </w:r>
          </w:p>
        </w:tc>
        <w:tc>
          <w:tcPr>
            <w:tcW w:type="dxa" w:w="1080"/>
            <w:vAlign w:val="center"/>
          </w:tcPr>
          <w:p>
            <w:r/>
            <w:r>
              <w:rPr>
                <w:rFonts w:ascii="Aptos" w:hAnsi="Aptos"/>
                <w:b w:val="0"/>
                <w:sz w:val="17"/>
              </w:rPr>
              <w:t>Medium</w:t>
            </w:r>
          </w:p>
        </w:tc>
      </w:tr>
      <w:tr>
        <w:tc>
          <w:tcPr>
            <w:tcW w:type="dxa" w:w="936"/>
            <w:vAlign w:val="center"/>
          </w:tcPr>
          <w:p>
            <w:r/>
            <w:r>
              <w:rPr>
                <w:rFonts w:ascii="Aptos" w:hAnsi="Aptos"/>
                <w:b w:val="0"/>
                <w:sz w:val="17"/>
              </w:rPr>
              <w:t>R-04</w:t>
            </w:r>
          </w:p>
        </w:tc>
        <w:tc>
          <w:tcPr>
            <w:tcW w:type="dxa" w:w="2880"/>
            <w:vAlign w:val="center"/>
          </w:tcPr>
          <w:p>
            <w:r/>
            <w:r>
              <w:rPr>
                <w:rFonts w:ascii="Aptos" w:hAnsi="Aptos"/>
                <w:b w:val="0"/>
                <w:sz w:val="17"/>
              </w:rPr>
              <w:t>Too many optional fields make capture slow.</w:t>
            </w:r>
          </w:p>
        </w:tc>
        <w:tc>
          <w:tcPr>
            <w:tcW w:type="dxa" w:w="4896"/>
            <w:vAlign w:val="center"/>
          </w:tcPr>
          <w:p>
            <w:r/>
            <w:r>
              <w:rPr>
                <w:rFonts w:ascii="Aptos" w:hAnsi="Aptos"/>
                <w:b w:val="0"/>
                <w:sz w:val="17"/>
              </w:rPr>
              <w:t>Keep title as the only required field and make other fields optional.</w:t>
            </w:r>
          </w:p>
        </w:tc>
        <w:tc>
          <w:tcPr>
            <w:tcW w:type="dxa" w:w="1080"/>
            <w:vAlign w:val="center"/>
          </w:tcPr>
          <w:p>
            <w:r/>
            <w:r>
              <w:rPr>
                <w:rFonts w:ascii="Aptos" w:hAnsi="Aptos"/>
                <w:b w:val="0"/>
                <w:sz w:val="17"/>
              </w:rPr>
              <w:t>Low</w:t>
            </w:r>
          </w:p>
        </w:tc>
      </w:tr>
      <w:tr>
        <w:tc>
          <w:tcPr>
            <w:tcW w:type="dxa" w:w="936"/>
            <w:vAlign w:val="center"/>
          </w:tcPr>
          <w:p>
            <w:r/>
            <w:r>
              <w:rPr>
                <w:rFonts w:ascii="Aptos" w:hAnsi="Aptos"/>
                <w:b w:val="0"/>
                <w:sz w:val="17"/>
              </w:rPr>
              <w:t>R-05</w:t>
            </w:r>
          </w:p>
        </w:tc>
        <w:tc>
          <w:tcPr>
            <w:tcW w:type="dxa" w:w="2880"/>
            <w:vAlign w:val="center"/>
          </w:tcPr>
          <w:p>
            <w:r/>
            <w:r>
              <w:rPr>
                <w:rFonts w:ascii="Aptos" w:hAnsi="Aptos"/>
                <w:b w:val="0"/>
                <w:sz w:val="17"/>
              </w:rPr>
              <w:t>Ambiguous requirements lead to inconsistent implementation.</w:t>
            </w:r>
          </w:p>
        </w:tc>
        <w:tc>
          <w:tcPr>
            <w:tcW w:type="dxa" w:w="4896"/>
            <w:vAlign w:val="center"/>
          </w:tcPr>
          <w:p>
            <w:r/>
            <w:r>
              <w:rPr>
                <w:rFonts w:ascii="Aptos" w:hAnsi="Aptos"/>
                <w:b w:val="0"/>
                <w:sz w:val="17"/>
              </w:rPr>
              <w:t>Review each requirement and link it to a test case.</w:t>
            </w:r>
          </w:p>
        </w:tc>
        <w:tc>
          <w:tcPr>
            <w:tcW w:type="dxa" w:w="1080"/>
            <w:vAlign w:val="center"/>
          </w:tcPr>
          <w:p>
            <w:r/>
            <w:r>
              <w:rPr>
                <w:rFonts w:ascii="Aptos" w:hAnsi="Aptos"/>
                <w:b w:val="0"/>
                <w:sz w:val="17"/>
              </w:rPr>
              <w:t>Medium</w:t>
            </w:r>
          </w:p>
        </w:tc>
      </w:tr>
      <w:tr>
        <w:tc>
          <w:tcPr>
            <w:tcW w:type="dxa" w:w="936"/>
            <w:vAlign w:val="center"/>
          </w:tcPr>
          <w:p>
            <w:r/>
            <w:r>
              <w:rPr>
                <w:rFonts w:ascii="Aptos" w:hAnsi="Aptos"/>
                <w:b w:val="0"/>
                <w:sz w:val="17"/>
              </w:rPr>
              <w:t>R-06</w:t>
            </w:r>
          </w:p>
        </w:tc>
        <w:tc>
          <w:tcPr>
            <w:tcW w:type="dxa" w:w="2880"/>
            <w:vAlign w:val="center"/>
          </w:tcPr>
          <w:p>
            <w:r/>
            <w:r>
              <w:rPr>
                <w:rFonts w:ascii="Aptos" w:hAnsi="Aptos"/>
                <w:b w:val="0"/>
                <w:sz w:val="17"/>
              </w:rPr>
              <w:t>Sensitive personal information is saved unintentionally.</w:t>
            </w:r>
          </w:p>
        </w:tc>
        <w:tc>
          <w:tcPr>
            <w:tcW w:type="dxa" w:w="4896"/>
            <w:vAlign w:val="center"/>
          </w:tcPr>
          <w:p>
            <w:r/>
            <w:r>
              <w:rPr>
                <w:rFonts w:ascii="Aptos" w:hAnsi="Aptos"/>
                <w:b w:val="0"/>
                <w:sz w:val="17"/>
              </w:rPr>
              <w:t>Provide a short privacy notice and avoid unnecessary data collection.</w:t>
            </w:r>
          </w:p>
        </w:tc>
        <w:tc>
          <w:tcPr>
            <w:tcW w:type="dxa" w:w="1080"/>
            <w:vAlign w:val="center"/>
          </w:tcPr>
          <w:p>
            <w:r/>
            <w:r>
              <w:rPr>
                <w:rFonts w:ascii="Aptos" w:hAnsi="Aptos"/>
                <w:b w:val="0"/>
                <w:sz w:val="17"/>
              </w:rPr>
              <w:t>Low</w:t>
            </w:r>
          </w:p>
        </w:tc>
      </w:tr>
    </w:tbl>
    <w:p>
      <w:pPr>
        <w:pStyle w:val="Heading1"/>
      </w:pPr>
      <w:r>
        <w:t>11. Acceptance Criteria and Test Cases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vAlign w:val="center"/>
            <w:shd w:fill="503787"/>
          </w:tcPr>
          <w:p>
            <w:r/>
            <w:r>
              <w:rPr>
                <w:rFonts w:ascii="Aptos" w:hAnsi="Aptos"/>
                <w:b/>
                <w:color w:val="FFFFFF"/>
                <w:sz w:val="17"/>
              </w:rPr>
              <w:t>Test ID</w:t>
            </w:r>
          </w:p>
        </w:tc>
        <w:tc>
          <w:tcPr>
            <w:tcW w:type="dxa" w:w="1800"/>
            <w:vAlign w:val="center"/>
            <w:shd w:fill="503787"/>
          </w:tcPr>
          <w:p>
            <w:r/>
            <w:r>
              <w:rPr>
                <w:rFonts w:ascii="Aptos" w:hAnsi="Aptos"/>
                <w:b/>
                <w:color w:val="FFFFFF"/>
                <w:sz w:val="17"/>
              </w:rPr>
              <w:t>Scenario</w:t>
            </w:r>
          </w:p>
        </w:tc>
        <w:tc>
          <w:tcPr>
            <w:tcW w:type="dxa" w:w="3528"/>
            <w:vAlign w:val="center"/>
            <w:shd w:fill="503787"/>
          </w:tcPr>
          <w:p>
            <w:r/>
            <w:r>
              <w:rPr>
                <w:rFonts w:ascii="Aptos" w:hAnsi="Aptos"/>
                <w:b/>
                <w:color w:val="FFFFFF"/>
                <w:sz w:val="17"/>
              </w:rPr>
              <w:t>Steps</w:t>
            </w:r>
          </w:p>
        </w:tc>
        <w:tc>
          <w:tcPr>
            <w:tcW w:type="dxa" w:w="3456"/>
            <w:vAlign w:val="center"/>
            <w:shd w:fill="503787"/>
          </w:tcPr>
          <w:p>
            <w:r/>
            <w:r>
              <w:rPr>
                <w:rFonts w:ascii="Aptos" w:hAnsi="Aptos"/>
                <w:b/>
                <w:color w:val="FFFFFF"/>
                <w:sz w:val="17"/>
              </w:rPr>
              <w:t>Expected result</w:t>
            </w:r>
          </w:p>
        </w:tc>
      </w:tr>
      <w:tr>
        <w:tc>
          <w:tcPr>
            <w:tcW w:type="dxa" w:w="1008"/>
            <w:vAlign w:val="center"/>
          </w:tcPr>
          <w:p>
            <w:r/>
            <w:r>
              <w:rPr>
                <w:rFonts w:ascii="Aptos" w:hAnsi="Aptos"/>
                <w:b w:val="0"/>
                <w:sz w:val="17"/>
              </w:rPr>
              <w:t>AT-01</w:t>
            </w:r>
          </w:p>
        </w:tc>
        <w:tc>
          <w:tcPr>
            <w:tcW w:type="dxa" w:w="1800"/>
            <w:vAlign w:val="center"/>
          </w:tcPr>
          <w:p>
            <w:r/>
            <w:r>
              <w:rPr>
                <w:rFonts w:ascii="Aptos" w:hAnsi="Aptos"/>
                <w:b w:val="0"/>
                <w:sz w:val="17"/>
              </w:rPr>
              <w:t>Create idea</w:t>
            </w:r>
          </w:p>
        </w:tc>
        <w:tc>
          <w:tcPr>
            <w:tcW w:type="dxa" w:w="3528"/>
            <w:vAlign w:val="center"/>
          </w:tcPr>
          <w:p>
            <w:r/>
            <w:r>
              <w:rPr>
                <w:rFonts w:ascii="Aptos" w:hAnsi="Aptos"/>
                <w:b w:val="0"/>
                <w:sz w:val="17"/>
              </w:rPr>
              <w:t>Enter a title and save.</w:t>
            </w:r>
          </w:p>
        </w:tc>
        <w:tc>
          <w:tcPr>
            <w:tcW w:type="dxa" w:w="3456"/>
            <w:vAlign w:val="center"/>
          </w:tcPr>
          <w:p>
            <w:r/>
            <w:r>
              <w:rPr>
                <w:rFonts w:ascii="Aptos" w:hAnsi="Aptos"/>
                <w:b w:val="0"/>
                <w:sz w:val="17"/>
              </w:rPr>
              <w:t>Idea appears in the list with its title.</w:t>
            </w:r>
          </w:p>
        </w:tc>
      </w:tr>
      <w:tr>
        <w:tc>
          <w:tcPr>
            <w:tcW w:type="dxa" w:w="1008"/>
            <w:vAlign w:val="center"/>
          </w:tcPr>
          <w:p>
            <w:r/>
            <w:r>
              <w:rPr>
                <w:rFonts w:ascii="Aptos" w:hAnsi="Aptos"/>
                <w:b w:val="0"/>
                <w:sz w:val="17"/>
              </w:rPr>
              <w:t>AT-02</w:t>
            </w:r>
          </w:p>
        </w:tc>
        <w:tc>
          <w:tcPr>
            <w:tcW w:type="dxa" w:w="1800"/>
            <w:vAlign w:val="center"/>
          </w:tcPr>
          <w:p>
            <w:r/>
            <w:r>
              <w:rPr>
                <w:rFonts w:ascii="Aptos" w:hAnsi="Aptos"/>
                <w:b w:val="0"/>
                <w:sz w:val="17"/>
              </w:rPr>
              <w:t>Reject blank title</w:t>
            </w:r>
          </w:p>
        </w:tc>
        <w:tc>
          <w:tcPr>
            <w:tcW w:type="dxa" w:w="3528"/>
            <w:vAlign w:val="center"/>
          </w:tcPr>
          <w:p>
            <w:r/>
            <w:r>
              <w:rPr>
                <w:rFonts w:ascii="Aptos" w:hAnsi="Aptos"/>
                <w:b w:val="0"/>
                <w:sz w:val="17"/>
              </w:rPr>
              <w:t>Try to save with no title.</w:t>
            </w:r>
          </w:p>
        </w:tc>
        <w:tc>
          <w:tcPr>
            <w:tcW w:type="dxa" w:w="3456"/>
            <w:vAlign w:val="center"/>
          </w:tcPr>
          <w:p>
            <w:r/>
            <w:r>
              <w:rPr>
                <w:rFonts w:ascii="Aptos" w:hAnsi="Aptos"/>
                <w:b w:val="0"/>
                <w:sz w:val="17"/>
              </w:rPr>
              <w:t>System prevents saving and displays a clear message.</w:t>
            </w:r>
          </w:p>
        </w:tc>
      </w:tr>
      <w:tr>
        <w:tc>
          <w:tcPr>
            <w:tcW w:type="dxa" w:w="1008"/>
            <w:vAlign w:val="center"/>
          </w:tcPr>
          <w:p>
            <w:r/>
            <w:r>
              <w:rPr>
                <w:rFonts w:ascii="Aptos" w:hAnsi="Aptos"/>
                <w:b w:val="0"/>
                <w:sz w:val="17"/>
              </w:rPr>
              <w:t>AT-03</w:t>
            </w:r>
          </w:p>
        </w:tc>
        <w:tc>
          <w:tcPr>
            <w:tcW w:type="dxa" w:w="1800"/>
            <w:vAlign w:val="center"/>
          </w:tcPr>
          <w:p>
            <w:r/>
            <w:r>
              <w:rPr>
                <w:rFonts w:ascii="Aptos" w:hAnsi="Aptos"/>
                <w:b w:val="0"/>
                <w:sz w:val="17"/>
              </w:rPr>
              <w:t>Edit idea</w:t>
            </w:r>
          </w:p>
        </w:tc>
        <w:tc>
          <w:tcPr>
            <w:tcW w:type="dxa" w:w="3528"/>
            <w:vAlign w:val="center"/>
          </w:tcPr>
          <w:p>
            <w:r/>
            <w:r>
              <w:rPr>
                <w:rFonts w:ascii="Aptos" w:hAnsi="Aptos"/>
                <w:b w:val="0"/>
                <w:sz w:val="17"/>
              </w:rPr>
              <w:t>Change an idea's title and save.</w:t>
            </w:r>
          </w:p>
        </w:tc>
        <w:tc>
          <w:tcPr>
            <w:tcW w:type="dxa" w:w="3456"/>
            <w:vAlign w:val="center"/>
          </w:tcPr>
          <w:p>
            <w:r/>
            <w:r>
              <w:rPr>
                <w:rFonts w:ascii="Aptos" w:hAnsi="Aptos"/>
                <w:b w:val="0"/>
                <w:sz w:val="17"/>
              </w:rPr>
              <w:t>Updated title is shown in list and details.</w:t>
            </w:r>
          </w:p>
        </w:tc>
      </w:tr>
      <w:tr>
        <w:tc>
          <w:tcPr>
            <w:tcW w:type="dxa" w:w="1008"/>
            <w:vAlign w:val="center"/>
          </w:tcPr>
          <w:p>
            <w:r/>
            <w:r>
              <w:rPr>
                <w:rFonts w:ascii="Aptos" w:hAnsi="Aptos"/>
                <w:b w:val="0"/>
                <w:sz w:val="17"/>
              </w:rPr>
              <w:t>AT-04</w:t>
            </w:r>
          </w:p>
        </w:tc>
        <w:tc>
          <w:tcPr>
            <w:tcW w:type="dxa" w:w="1800"/>
            <w:vAlign w:val="center"/>
          </w:tcPr>
          <w:p>
            <w:r/>
            <w:r>
              <w:rPr>
                <w:rFonts w:ascii="Aptos" w:hAnsi="Aptos"/>
                <w:b w:val="0"/>
                <w:sz w:val="17"/>
              </w:rPr>
              <w:t>Search</w:t>
            </w:r>
          </w:p>
        </w:tc>
        <w:tc>
          <w:tcPr>
            <w:tcW w:type="dxa" w:w="3528"/>
            <w:vAlign w:val="center"/>
          </w:tcPr>
          <w:p>
            <w:r/>
            <w:r>
              <w:rPr>
                <w:rFonts w:ascii="Aptos" w:hAnsi="Aptos"/>
                <w:b w:val="0"/>
                <w:sz w:val="17"/>
              </w:rPr>
              <w:t>Search for a word contained in a saved title or description.</w:t>
            </w:r>
          </w:p>
        </w:tc>
        <w:tc>
          <w:tcPr>
            <w:tcW w:type="dxa" w:w="3456"/>
            <w:vAlign w:val="center"/>
          </w:tcPr>
          <w:p>
            <w:r/>
            <w:r>
              <w:rPr>
                <w:rFonts w:ascii="Aptos" w:hAnsi="Aptos"/>
                <w:b w:val="0"/>
                <w:sz w:val="17"/>
              </w:rPr>
              <w:t>Matching idea is displayed.</w:t>
            </w:r>
          </w:p>
        </w:tc>
      </w:tr>
      <w:tr>
        <w:tc>
          <w:tcPr>
            <w:tcW w:type="dxa" w:w="1008"/>
            <w:vAlign w:val="center"/>
          </w:tcPr>
          <w:p>
            <w:r/>
            <w:r>
              <w:rPr>
                <w:rFonts w:ascii="Aptos" w:hAnsi="Aptos"/>
                <w:b w:val="0"/>
                <w:sz w:val="17"/>
              </w:rPr>
              <w:t>AT-05</w:t>
            </w:r>
          </w:p>
        </w:tc>
        <w:tc>
          <w:tcPr>
            <w:tcW w:type="dxa" w:w="1800"/>
            <w:vAlign w:val="center"/>
          </w:tcPr>
          <w:p>
            <w:r/>
            <w:r>
              <w:rPr>
                <w:rFonts w:ascii="Aptos" w:hAnsi="Aptos"/>
                <w:b w:val="0"/>
                <w:sz w:val="17"/>
              </w:rPr>
              <w:t>Filter by status</w:t>
            </w:r>
          </w:p>
        </w:tc>
        <w:tc>
          <w:tcPr>
            <w:tcW w:type="dxa" w:w="3528"/>
            <w:vAlign w:val="center"/>
          </w:tcPr>
          <w:p>
            <w:r/>
            <w:r>
              <w:rPr>
                <w:rFonts w:ascii="Aptos" w:hAnsi="Aptos"/>
                <w:b w:val="0"/>
                <w:sz w:val="17"/>
              </w:rPr>
              <w:t>Select In Progress filter.</w:t>
            </w:r>
          </w:p>
        </w:tc>
        <w:tc>
          <w:tcPr>
            <w:tcW w:type="dxa" w:w="3456"/>
            <w:vAlign w:val="center"/>
          </w:tcPr>
          <w:p>
            <w:r/>
            <w:r>
              <w:rPr>
                <w:rFonts w:ascii="Aptos" w:hAnsi="Aptos"/>
                <w:b w:val="0"/>
                <w:sz w:val="17"/>
              </w:rPr>
              <w:t>Only ideas with that status are displayed.</w:t>
            </w:r>
          </w:p>
        </w:tc>
      </w:tr>
      <w:tr>
        <w:tc>
          <w:tcPr>
            <w:tcW w:type="dxa" w:w="1008"/>
            <w:vAlign w:val="center"/>
          </w:tcPr>
          <w:p>
            <w:r/>
            <w:r>
              <w:rPr>
                <w:rFonts w:ascii="Aptos" w:hAnsi="Aptos"/>
                <w:b w:val="0"/>
                <w:sz w:val="17"/>
              </w:rPr>
              <w:t>AT-06</w:t>
            </w:r>
          </w:p>
        </w:tc>
        <w:tc>
          <w:tcPr>
            <w:tcW w:type="dxa" w:w="1800"/>
            <w:vAlign w:val="center"/>
          </w:tcPr>
          <w:p>
            <w:r/>
            <w:r>
              <w:rPr>
                <w:rFonts w:ascii="Aptos" w:hAnsi="Aptos"/>
                <w:b w:val="0"/>
                <w:sz w:val="17"/>
              </w:rPr>
              <w:t>Change status</w:t>
            </w:r>
          </w:p>
        </w:tc>
        <w:tc>
          <w:tcPr>
            <w:tcW w:type="dxa" w:w="3528"/>
            <w:vAlign w:val="center"/>
          </w:tcPr>
          <w:p>
            <w:r/>
            <w:r>
              <w:rPr>
                <w:rFonts w:ascii="Aptos" w:hAnsi="Aptos"/>
                <w:b w:val="0"/>
                <w:sz w:val="17"/>
              </w:rPr>
              <w:t>Change an idea from Inbox to Completed.</w:t>
            </w:r>
          </w:p>
        </w:tc>
        <w:tc>
          <w:tcPr>
            <w:tcW w:type="dxa" w:w="3456"/>
            <w:vAlign w:val="center"/>
          </w:tcPr>
          <w:p>
            <w:r/>
            <w:r>
              <w:rPr>
                <w:rFonts w:ascii="Aptos" w:hAnsi="Aptos"/>
                <w:b w:val="0"/>
                <w:sz w:val="17"/>
              </w:rPr>
              <w:t>New status is shown consistently.</w:t>
            </w:r>
          </w:p>
        </w:tc>
      </w:tr>
      <w:tr>
        <w:tc>
          <w:tcPr>
            <w:tcW w:type="dxa" w:w="1008"/>
            <w:vAlign w:val="center"/>
          </w:tcPr>
          <w:p>
            <w:r/>
            <w:r>
              <w:rPr>
                <w:rFonts w:ascii="Aptos" w:hAnsi="Aptos"/>
                <w:b w:val="0"/>
                <w:sz w:val="17"/>
              </w:rPr>
              <w:t>AT-07</w:t>
            </w:r>
          </w:p>
        </w:tc>
        <w:tc>
          <w:tcPr>
            <w:tcW w:type="dxa" w:w="1800"/>
            <w:vAlign w:val="center"/>
          </w:tcPr>
          <w:p>
            <w:r/>
            <w:r>
              <w:rPr>
                <w:rFonts w:ascii="Aptos" w:hAnsi="Aptos"/>
                <w:b w:val="0"/>
                <w:sz w:val="17"/>
              </w:rPr>
              <w:t>Delete confirmation</w:t>
            </w:r>
          </w:p>
        </w:tc>
        <w:tc>
          <w:tcPr>
            <w:tcW w:type="dxa" w:w="3528"/>
            <w:vAlign w:val="center"/>
          </w:tcPr>
          <w:p>
            <w:r/>
            <w:r>
              <w:rPr>
                <w:rFonts w:ascii="Aptos" w:hAnsi="Aptos"/>
                <w:b w:val="0"/>
                <w:sz w:val="17"/>
              </w:rPr>
              <w:t>Choose delete on a saved idea.</w:t>
            </w:r>
          </w:p>
        </w:tc>
        <w:tc>
          <w:tcPr>
            <w:tcW w:type="dxa" w:w="3456"/>
            <w:vAlign w:val="center"/>
          </w:tcPr>
          <w:p>
            <w:r/>
            <w:r>
              <w:rPr>
                <w:rFonts w:ascii="Aptos" w:hAnsi="Aptos"/>
                <w:b w:val="0"/>
                <w:sz w:val="17"/>
              </w:rPr>
              <w:t>Confirmation is shown; item is removed only after confirmation.</w:t>
            </w:r>
          </w:p>
        </w:tc>
      </w:tr>
      <w:tr>
        <w:tc>
          <w:tcPr>
            <w:tcW w:type="dxa" w:w="1008"/>
            <w:vAlign w:val="center"/>
          </w:tcPr>
          <w:p>
            <w:r/>
            <w:r>
              <w:rPr>
                <w:rFonts w:ascii="Aptos" w:hAnsi="Aptos"/>
                <w:b w:val="0"/>
                <w:sz w:val="17"/>
              </w:rPr>
              <w:t>AT-08</w:t>
            </w:r>
          </w:p>
        </w:tc>
        <w:tc>
          <w:tcPr>
            <w:tcW w:type="dxa" w:w="1800"/>
            <w:vAlign w:val="center"/>
          </w:tcPr>
          <w:p>
            <w:r/>
            <w:r>
              <w:rPr>
                <w:rFonts w:ascii="Aptos" w:hAnsi="Aptos"/>
                <w:b w:val="0"/>
                <w:sz w:val="17"/>
              </w:rPr>
              <w:t>Persistence</w:t>
            </w:r>
          </w:p>
        </w:tc>
        <w:tc>
          <w:tcPr>
            <w:tcW w:type="dxa" w:w="3528"/>
            <w:vAlign w:val="center"/>
          </w:tcPr>
          <w:p>
            <w:r/>
            <w:r>
              <w:rPr>
                <w:rFonts w:ascii="Aptos" w:hAnsi="Aptos"/>
                <w:b w:val="0"/>
                <w:sz w:val="17"/>
              </w:rPr>
              <w:t>Save an idea, close and reopen app.</w:t>
            </w:r>
          </w:p>
        </w:tc>
        <w:tc>
          <w:tcPr>
            <w:tcW w:type="dxa" w:w="3456"/>
            <w:vAlign w:val="center"/>
          </w:tcPr>
          <w:p>
            <w:r/>
            <w:r>
              <w:rPr>
                <w:rFonts w:ascii="Aptos" w:hAnsi="Aptos"/>
                <w:b w:val="0"/>
                <w:sz w:val="17"/>
              </w:rPr>
              <w:t>Idea remains on the same device.</w:t>
            </w:r>
          </w:p>
        </w:tc>
      </w:tr>
      <w:tr>
        <w:tc>
          <w:tcPr>
            <w:tcW w:type="dxa" w:w="1008"/>
            <w:vAlign w:val="center"/>
          </w:tcPr>
          <w:p>
            <w:r/>
            <w:r>
              <w:rPr>
                <w:rFonts w:ascii="Aptos" w:hAnsi="Aptos"/>
                <w:b w:val="0"/>
                <w:sz w:val="17"/>
              </w:rPr>
              <w:t>AT-09</w:t>
            </w:r>
          </w:p>
        </w:tc>
        <w:tc>
          <w:tcPr>
            <w:tcW w:type="dxa" w:w="1800"/>
            <w:vAlign w:val="center"/>
          </w:tcPr>
          <w:p>
            <w:r/>
            <w:r>
              <w:rPr>
                <w:rFonts w:ascii="Aptos" w:hAnsi="Aptos"/>
                <w:b w:val="0"/>
                <w:sz w:val="17"/>
              </w:rPr>
              <w:t>Empty state</w:t>
            </w:r>
          </w:p>
        </w:tc>
        <w:tc>
          <w:tcPr>
            <w:tcW w:type="dxa" w:w="3528"/>
            <w:vAlign w:val="center"/>
          </w:tcPr>
          <w:p>
            <w:r/>
            <w:r>
              <w:rPr>
                <w:rFonts w:ascii="Aptos" w:hAnsi="Aptos"/>
                <w:b w:val="0"/>
                <w:sz w:val="17"/>
              </w:rPr>
              <w:t>Open the app with no saved ideas.</w:t>
            </w:r>
          </w:p>
        </w:tc>
        <w:tc>
          <w:tcPr>
            <w:tcW w:type="dxa" w:w="3456"/>
            <w:vAlign w:val="center"/>
          </w:tcPr>
          <w:p>
            <w:r/>
            <w:r>
              <w:rPr>
                <w:rFonts w:ascii="Aptos" w:hAnsi="Aptos"/>
                <w:b w:val="0"/>
                <w:sz w:val="17"/>
              </w:rPr>
              <w:t>Helpful message and New Idea action appear.</w:t>
            </w:r>
          </w:p>
        </w:tc>
      </w:tr>
      <w:tr>
        <w:tc>
          <w:tcPr>
            <w:tcW w:type="dxa" w:w="1008"/>
            <w:vAlign w:val="center"/>
          </w:tcPr>
          <w:p>
            <w:r/>
            <w:r>
              <w:rPr>
                <w:rFonts w:ascii="Aptos" w:hAnsi="Aptos"/>
                <w:b w:val="0"/>
                <w:sz w:val="17"/>
              </w:rPr>
              <w:t>AT-10</w:t>
            </w:r>
          </w:p>
        </w:tc>
        <w:tc>
          <w:tcPr>
            <w:tcW w:type="dxa" w:w="1800"/>
            <w:vAlign w:val="center"/>
          </w:tcPr>
          <w:p>
            <w:r/>
            <w:r>
              <w:rPr>
                <w:rFonts w:ascii="Aptos" w:hAnsi="Aptos"/>
                <w:b w:val="0"/>
                <w:sz w:val="17"/>
              </w:rPr>
              <w:t>Optional fields</w:t>
            </w:r>
          </w:p>
        </w:tc>
        <w:tc>
          <w:tcPr>
            <w:tcW w:type="dxa" w:w="3528"/>
            <w:vAlign w:val="center"/>
          </w:tcPr>
          <w:p>
            <w:r/>
            <w:r>
              <w:rPr>
                <w:rFonts w:ascii="Aptos" w:hAnsi="Aptos"/>
                <w:b w:val="0"/>
                <w:sz w:val="17"/>
              </w:rPr>
              <w:t>Save an idea with only its title.</w:t>
            </w:r>
          </w:p>
        </w:tc>
        <w:tc>
          <w:tcPr>
            <w:tcW w:type="dxa" w:w="3456"/>
            <w:vAlign w:val="center"/>
          </w:tcPr>
          <w:p>
            <w:r/>
            <w:r>
              <w:rPr>
                <w:rFonts w:ascii="Aptos" w:hAnsi="Aptos"/>
                <w:b w:val="0"/>
                <w:sz w:val="17"/>
              </w:rPr>
              <w:t>Idea is saved successfully.</w:t>
            </w:r>
          </w:p>
        </w:tc>
      </w:tr>
    </w:tbl>
    <w:p>
      <w:pPr>
        <w:pStyle w:val="Heading1"/>
      </w:pPr>
      <w:r>
        <w:t>12. Milestones and Estimated Effort</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503787"/>
          </w:tcPr>
          <w:p>
            <w:r/>
            <w:r>
              <w:rPr>
                <w:rFonts w:ascii="Aptos" w:hAnsi="Aptos"/>
                <w:b/>
                <w:color w:val="FFFFFF"/>
                <w:sz w:val="17"/>
              </w:rPr>
              <w:t>Milestone</w:t>
            </w:r>
          </w:p>
        </w:tc>
        <w:tc>
          <w:tcPr>
            <w:tcW w:type="dxa" w:w="1440"/>
            <w:vAlign w:val="center"/>
            <w:shd w:fill="503787"/>
          </w:tcPr>
          <w:p>
            <w:r/>
            <w:r>
              <w:rPr>
                <w:rFonts w:ascii="Aptos" w:hAnsi="Aptos"/>
                <w:b/>
                <w:color w:val="FFFFFF"/>
                <w:sz w:val="17"/>
              </w:rPr>
              <w:t>Estimate</w:t>
            </w:r>
          </w:p>
        </w:tc>
        <w:tc>
          <w:tcPr>
            <w:tcW w:type="dxa" w:w="5472"/>
            <w:vAlign w:val="center"/>
            <w:shd w:fill="503787"/>
          </w:tcPr>
          <w:p>
            <w:r/>
            <w:r>
              <w:rPr>
                <w:rFonts w:ascii="Aptos" w:hAnsi="Aptos"/>
                <w:b/>
                <w:color w:val="FFFFFF"/>
                <w:sz w:val="17"/>
              </w:rPr>
              <w:t>Deliverable</w:t>
            </w:r>
          </w:p>
        </w:tc>
      </w:tr>
      <w:tr>
        <w:tc>
          <w:tcPr>
            <w:tcW w:type="dxa" w:w="2880"/>
            <w:vAlign w:val="center"/>
          </w:tcPr>
          <w:p>
            <w:r/>
            <w:r>
              <w:rPr>
                <w:rFonts w:ascii="Aptos" w:hAnsi="Aptos"/>
                <w:b w:val="0"/>
                <w:sz w:val="17"/>
              </w:rPr>
              <w:t>1. Scope and requirements</w:t>
            </w:r>
          </w:p>
        </w:tc>
        <w:tc>
          <w:tcPr>
            <w:tcW w:type="dxa" w:w="1440"/>
            <w:vAlign w:val="center"/>
          </w:tcPr>
          <w:p>
            <w:r/>
            <w:r>
              <w:rPr>
                <w:rFonts w:ascii="Aptos" w:hAnsi="Aptos"/>
                <w:b w:val="0"/>
                <w:sz w:val="17"/>
              </w:rPr>
              <w:t>6 hours</w:t>
            </w:r>
          </w:p>
        </w:tc>
        <w:tc>
          <w:tcPr>
            <w:tcW w:type="dxa" w:w="5472"/>
            <w:vAlign w:val="center"/>
          </w:tcPr>
          <w:p>
            <w:r/>
            <w:r>
              <w:rPr>
                <w:rFonts w:ascii="Aptos" w:hAnsi="Aptos"/>
                <w:b w:val="0"/>
                <w:sz w:val="17"/>
              </w:rPr>
              <w:t>Confirm users, objectives, scope, requirements, and risks.</w:t>
            </w:r>
          </w:p>
        </w:tc>
      </w:tr>
      <w:tr>
        <w:tc>
          <w:tcPr>
            <w:tcW w:type="dxa" w:w="2880"/>
            <w:vAlign w:val="center"/>
          </w:tcPr>
          <w:p>
            <w:r/>
            <w:r>
              <w:rPr>
                <w:rFonts w:ascii="Aptos" w:hAnsi="Aptos"/>
                <w:b w:val="0"/>
                <w:sz w:val="17"/>
              </w:rPr>
              <w:t>2. Wireframes and data model</w:t>
            </w:r>
          </w:p>
        </w:tc>
        <w:tc>
          <w:tcPr>
            <w:tcW w:type="dxa" w:w="1440"/>
            <w:vAlign w:val="center"/>
          </w:tcPr>
          <w:p>
            <w:r/>
            <w:r>
              <w:rPr>
                <w:rFonts w:ascii="Aptos" w:hAnsi="Aptos"/>
                <w:b w:val="0"/>
                <w:sz w:val="17"/>
              </w:rPr>
              <w:t>4 hours</w:t>
            </w:r>
          </w:p>
        </w:tc>
        <w:tc>
          <w:tcPr>
            <w:tcW w:type="dxa" w:w="5472"/>
            <w:vAlign w:val="center"/>
          </w:tcPr>
          <w:p>
            <w:r/>
            <w:r>
              <w:rPr>
                <w:rFonts w:ascii="Aptos" w:hAnsi="Aptos"/>
                <w:b w:val="0"/>
                <w:sz w:val="17"/>
              </w:rPr>
              <w:t>Sketch Dashboard, Idea List, Idea Details, and New/Edit Idea screens.</w:t>
            </w:r>
          </w:p>
        </w:tc>
      </w:tr>
      <w:tr>
        <w:tc>
          <w:tcPr>
            <w:tcW w:type="dxa" w:w="2880"/>
            <w:vAlign w:val="center"/>
          </w:tcPr>
          <w:p>
            <w:r/>
            <w:r>
              <w:rPr>
                <w:rFonts w:ascii="Aptos" w:hAnsi="Aptos"/>
                <w:b w:val="0"/>
                <w:sz w:val="17"/>
              </w:rPr>
              <w:t>3. Core idea management</w:t>
            </w:r>
          </w:p>
        </w:tc>
        <w:tc>
          <w:tcPr>
            <w:tcW w:type="dxa" w:w="1440"/>
            <w:vAlign w:val="center"/>
          </w:tcPr>
          <w:p>
            <w:r/>
            <w:r>
              <w:rPr>
                <w:rFonts w:ascii="Aptos" w:hAnsi="Aptos"/>
                <w:b w:val="0"/>
                <w:sz w:val="17"/>
              </w:rPr>
              <w:t>8 hours</w:t>
            </w:r>
          </w:p>
        </w:tc>
        <w:tc>
          <w:tcPr>
            <w:tcW w:type="dxa" w:w="5472"/>
            <w:vAlign w:val="center"/>
          </w:tcPr>
          <w:p>
            <w:r/>
            <w:r>
              <w:rPr>
                <w:rFonts w:ascii="Aptos" w:hAnsi="Aptos"/>
                <w:b w:val="0"/>
                <w:sz w:val="17"/>
              </w:rPr>
              <w:t>Build create, view, edit, and delete flows.</w:t>
            </w:r>
          </w:p>
        </w:tc>
      </w:tr>
      <w:tr>
        <w:tc>
          <w:tcPr>
            <w:tcW w:type="dxa" w:w="2880"/>
            <w:vAlign w:val="center"/>
          </w:tcPr>
          <w:p>
            <w:r/>
            <w:r>
              <w:rPr>
                <w:rFonts w:ascii="Aptos" w:hAnsi="Aptos"/>
                <w:b w:val="0"/>
                <w:sz w:val="17"/>
              </w:rPr>
              <w:t>4. Search and organisation</w:t>
            </w:r>
          </w:p>
        </w:tc>
        <w:tc>
          <w:tcPr>
            <w:tcW w:type="dxa" w:w="1440"/>
            <w:vAlign w:val="center"/>
          </w:tcPr>
          <w:p>
            <w:r/>
            <w:r>
              <w:rPr>
                <w:rFonts w:ascii="Aptos" w:hAnsi="Aptos"/>
                <w:b w:val="0"/>
                <w:sz w:val="17"/>
              </w:rPr>
              <w:t>5 hours</w:t>
            </w:r>
          </w:p>
        </w:tc>
        <w:tc>
          <w:tcPr>
            <w:tcW w:type="dxa" w:w="5472"/>
            <w:vAlign w:val="center"/>
          </w:tcPr>
          <w:p>
            <w:r/>
            <w:r>
              <w:rPr>
                <w:rFonts w:ascii="Aptos" w:hAnsi="Aptos"/>
                <w:b w:val="0"/>
                <w:sz w:val="17"/>
              </w:rPr>
              <w:t>Add tags, statuses, search, filters, and favourites as prioritised.</w:t>
            </w:r>
          </w:p>
        </w:tc>
      </w:tr>
      <w:tr>
        <w:tc>
          <w:tcPr>
            <w:tcW w:type="dxa" w:w="2880"/>
            <w:vAlign w:val="center"/>
          </w:tcPr>
          <w:p>
            <w:r/>
            <w:r>
              <w:rPr>
                <w:rFonts w:ascii="Aptos" w:hAnsi="Aptos"/>
                <w:b w:val="0"/>
                <w:sz w:val="17"/>
              </w:rPr>
              <w:t>5. Dashboard and persistence</w:t>
            </w:r>
          </w:p>
        </w:tc>
        <w:tc>
          <w:tcPr>
            <w:tcW w:type="dxa" w:w="1440"/>
            <w:vAlign w:val="center"/>
          </w:tcPr>
          <w:p>
            <w:r/>
            <w:r>
              <w:rPr>
                <w:rFonts w:ascii="Aptos" w:hAnsi="Aptos"/>
                <w:b w:val="0"/>
                <w:sz w:val="17"/>
              </w:rPr>
              <w:t>4 hours</w:t>
            </w:r>
          </w:p>
        </w:tc>
        <w:tc>
          <w:tcPr>
            <w:tcW w:type="dxa" w:w="5472"/>
            <w:vAlign w:val="center"/>
          </w:tcPr>
          <w:p>
            <w:r/>
            <w:r>
              <w:rPr>
                <w:rFonts w:ascii="Aptos" w:hAnsi="Aptos"/>
                <w:b w:val="0"/>
                <w:sz w:val="17"/>
              </w:rPr>
              <w:t>Add status counts and verify local storage.</w:t>
            </w:r>
          </w:p>
        </w:tc>
      </w:tr>
      <w:tr>
        <w:tc>
          <w:tcPr>
            <w:tcW w:type="dxa" w:w="2880"/>
            <w:vAlign w:val="center"/>
          </w:tcPr>
          <w:p>
            <w:r/>
            <w:r>
              <w:rPr>
                <w:rFonts w:ascii="Aptos" w:hAnsi="Aptos"/>
                <w:b w:val="0"/>
                <w:sz w:val="17"/>
              </w:rPr>
              <w:t>6. Testing and documentation</w:t>
            </w:r>
          </w:p>
        </w:tc>
        <w:tc>
          <w:tcPr>
            <w:tcW w:type="dxa" w:w="1440"/>
            <w:vAlign w:val="center"/>
          </w:tcPr>
          <w:p>
            <w:r/>
            <w:r>
              <w:rPr>
                <w:rFonts w:ascii="Aptos" w:hAnsi="Aptos"/>
                <w:b w:val="0"/>
                <w:sz w:val="17"/>
              </w:rPr>
              <w:t>6 hours</w:t>
            </w:r>
          </w:p>
        </w:tc>
        <w:tc>
          <w:tcPr>
            <w:tcW w:type="dxa" w:w="5472"/>
            <w:vAlign w:val="center"/>
          </w:tcPr>
          <w:p>
            <w:r/>
            <w:r>
              <w:rPr>
                <w:rFonts w:ascii="Aptos" w:hAnsi="Aptos"/>
                <w:b w:val="0"/>
                <w:sz w:val="17"/>
              </w:rPr>
              <w:t>Run acceptance tests, fix issues, and prepare final walkthrough.</w:t>
            </w:r>
          </w:p>
        </w:tc>
      </w:tr>
    </w:tbl>
    <w:p>
      <w:r>
        <w:rPr>
          <w:b/>
        </w:rPr>
        <w:t xml:space="preserve">Total estimated effort: 33 hours. </w:t>
      </w:r>
      <w:r>
        <w:t>This aligns with the task brief's 30–35 hour estimate. It is a planning estimate, not a guarantee.</w:t>
      </w:r>
    </w:p>
    <w:p>
      <w:pPr>
        <w:pStyle w:val="Heading1"/>
      </w:pPr>
      <w:r>
        <w:t>13. Proposed Screen Structure</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503787"/>
          </w:tcPr>
          <w:p>
            <w:r/>
            <w:r>
              <w:rPr>
                <w:rFonts w:ascii="Aptos" w:hAnsi="Aptos"/>
                <w:b/>
                <w:color w:val="FFFFFF"/>
                <w:sz w:val="17"/>
              </w:rPr>
              <w:t>Screen</w:t>
            </w:r>
          </w:p>
        </w:tc>
        <w:tc>
          <w:tcPr>
            <w:tcW w:type="dxa" w:w="4680"/>
            <w:vAlign w:val="center"/>
            <w:shd w:fill="503787"/>
          </w:tcPr>
          <w:p>
            <w:r/>
            <w:r>
              <w:rPr>
                <w:rFonts w:ascii="Aptos" w:hAnsi="Aptos"/>
                <w:b/>
                <w:color w:val="FFFFFF"/>
                <w:sz w:val="17"/>
              </w:rPr>
              <w:t>Main elements</w:t>
            </w:r>
          </w:p>
        </w:tc>
        <w:tc>
          <w:tcPr>
            <w:tcW w:type="dxa" w:w="3168"/>
            <w:vAlign w:val="center"/>
            <w:shd w:fill="503787"/>
          </w:tcPr>
          <w:p>
            <w:r/>
            <w:r>
              <w:rPr>
                <w:rFonts w:ascii="Aptos" w:hAnsi="Aptos"/>
                <w:b/>
                <w:color w:val="FFFFFF"/>
                <w:sz w:val="17"/>
              </w:rPr>
              <w:t>Purpose</w:t>
            </w:r>
          </w:p>
        </w:tc>
      </w:tr>
      <w:tr>
        <w:tc>
          <w:tcPr>
            <w:tcW w:type="dxa" w:w="1944"/>
            <w:vAlign w:val="center"/>
          </w:tcPr>
          <w:p>
            <w:r/>
            <w:r>
              <w:rPr>
                <w:rFonts w:ascii="Aptos" w:hAnsi="Aptos"/>
                <w:b w:val="0"/>
                <w:sz w:val="17"/>
              </w:rPr>
              <w:t>Dashboard</w:t>
            </w:r>
          </w:p>
        </w:tc>
        <w:tc>
          <w:tcPr>
            <w:tcW w:type="dxa" w:w="4680"/>
            <w:vAlign w:val="center"/>
          </w:tcPr>
          <w:p>
            <w:r/>
            <w:r>
              <w:rPr>
                <w:rFonts w:ascii="Aptos" w:hAnsi="Aptos"/>
                <w:b w:val="0"/>
                <w:sz w:val="17"/>
              </w:rPr>
              <w:t>Idea count, status summary, favourites, New Idea action</w:t>
            </w:r>
          </w:p>
        </w:tc>
        <w:tc>
          <w:tcPr>
            <w:tcW w:type="dxa" w:w="3168"/>
            <w:vAlign w:val="center"/>
          </w:tcPr>
          <w:p>
            <w:r/>
            <w:r>
              <w:rPr>
                <w:rFonts w:ascii="Aptos" w:hAnsi="Aptos"/>
                <w:b w:val="0"/>
                <w:sz w:val="17"/>
              </w:rPr>
              <w:t>Quick overview and entry point.</w:t>
            </w:r>
          </w:p>
        </w:tc>
      </w:tr>
      <w:tr>
        <w:tc>
          <w:tcPr>
            <w:tcW w:type="dxa" w:w="1944"/>
            <w:vAlign w:val="center"/>
          </w:tcPr>
          <w:p>
            <w:r/>
            <w:r>
              <w:rPr>
                <w:rFonts w:ascii="Aptos" w:hAnsi="Aptos"/>
                <w:b w:val="0"/>
                <w:sz w:val="17"/>
              </w:rPr>
              <w:t>Idea List</w:t>
            </w:r>
          </w:p>
        </w:tc>
        <w:tc>
          <w:tcPr>
            <w:tcW w:type="dxa" w:w="4680"/>
            <w:vAlign w:val="center"/>
          </w:tcPr>
          <w:p>
            <w:r/>
            <w:r>
              <w:rPr>
                <w:rFonts w:ascii="Aptos" w:hAnsi="Aptos"/>
                <w:b w:val="0"/>
                <w:sz w:val="17"/>
              </w:rPr>
              <w:t>Search bar, filters, sorting, idea cards</w:t>
            </w:r>
          </w:p>
        </w:tc>
        <w:tc>
          <w:tcPr>
            <w:tcW w:type="dxa" w:w="3168"/>
            <w:vAlign w:val="center"/>
          </w:tcPr>
          <w:p>
            <w:r/>
            <w:r>
              <w:rPr>
                <w:rFonts w:ascii="Aptos" w:hAnsi="Aptos"/>
                <w:b w:val="0"/>
                <w:sz w:val="17"/>
              </w:rPr>
              <w:t>Browse and locate saved ideas.</w:t>
            </w:r>
          </w:p>
        </w:tc>
      </w:tr>
      <w:tr>
        <w:tc>
          <w:tcPr>
            <w:tcW w:type="dxa" w:w="1944"/>
            <w:vAlign w:val="center"/>
          </w:tcPr>
          <w:p>
            <w:r/>
            <w:r>
              <w:rPr>
                <w:rFonts w:ascii="Aptos" w:hAnsi="Aptos"/>
                <w:b w:val="0"/>
                <w:sz w:val="17"/>
              </w:rPr>
              <w:t>New / Edit Idea</w:t>
            </w:r>
          </w:p>
        </w:tc>
        <w:tc>
          <w:tcPr>
            <w:tcW w:type="dxa" w:w="4680"/>
            <w:vAlign w:val="center"/>
          </w:tcPr>
          <w:p>
            <w:r/>
            <w:r>
              <w:rPr>
                <w:rFonts w:ascii="Aptos" w:hAnsi="Aptos"/>
                <w:b w:val="0"/>
                <w:sz w:val="17"/>
              </w:rPr>
              <w:t>Title, description, tags, category, priority, status, next action, target date</w:t>
            </w:r>
          </w:p>
        </w:tc>
        <w:tc>
          <w:tcPr>
            <w:tcW w:type="dxa" w:w="3168"/>
            <w:vAlign w:val="center"/>
          </w:tcPr>
          <w:p>
            <w:r/>
            <w:r>
              <w:rPr>
                <w:rFonts w:ascii="Aptos" w:hAnsi="Aptos"/>
                <w:b w:val="0"/>
                <w:sz w:val="17"/>
              </w:rPr>
              <w:t>Capture and update an idea.</w:t>
            </w:r>
          </w:p>
        </w:tc>
      </w:tr>
      <w:tr>
        <w:tc>
          <w:tcPr>
            <w:tcW w:type="dxa" w:w="1944"/>
            <w:vAlign w:val="center"/>
          </w:tcPr>
          <w:p>
            <w:r/>
            <w:r>
              <w:rPr>
                <w:rFonts w:ascii="Aptos" w:hAnsi="Aptos"/>
                <w:b w:val="0"/>
                <w:sz w:val="17"/>
              </w:rPr>
              <w:t>Idea Details</w:t>
            </w:r>
          </w:p>
        </w:tc>
        <w:tc>
          <w:tcPr>
            <w:tcW w:type="dxa" w:w="4680"/>
            <w:vAlign w:val="center"/>
          </w:tcPr>
          <w:p>
            <w:r/>
            <w:r>
              <w:rPr>
                <w:rFonts w:ascii="Aptos" w:hAnsi="Aptos"/>
                <w:b w:val="0"/>
                <w:sz w:val="17"/>
              </w:rPr>
              <w:t>Full content, metadata, status controls, edit/delete actions</w:t>
            </w:r>
          </w:p>
        </w:tc>
        <w:tc>
          <w:tcPr>
            <w:tcW w:type="dxa" w:w="3168"/>
            <w:vAlign w:val="center"/>
          </w:tcPr>
          <w:p>
            <w:r/>
            <w:r>
              <w:rPr>
                <w:rFonts w:ascii="Aptos" w:hAnsi="Aptos"/>
                <w:b w:val="0"/>
                <w:sz w:val="17"/>
              </w:rPr>
              <w:t>Review and manage a single idea.</w:t>
            </w:r>
          </w:p>
        </w:tc>
      </w:tr>
    </w:tbl>
    <w:p>
      <w:pPr>
        <w:pStyle w:val="Heading1"/>
      </w:pPr>
      <w:r>
        <w:t>14. Research and Standards References</w:t>
      </w:r>
    </w:p>
    <w:p>
      <w:r>
        <w:t>These public sources provide background for requirements engineering and security concepts. This student project is informed by general requirements-documentation practices; it does not claim formal certification or full compliance with any standard.</w:t>
      </w:r>
    </w:p>
    <w:p>
      <w:pPr>
        <w:pStyle w:val="ListBullet"/>
      </w:pPr>
      <w:r>
        <w:t>ISO/IEC/IEEE 29148:2018 — Systems and software engineering: Life cycle processes — Requirements engineering. Official overview: https://www.iso.org/standard/72089.html</w:t>
      </w:r>
    </w:p>
    <w:p>
      <w:pPr>
        <w:pStyle w:val="ListBullet"/>
      </w:pPr>
      <w:r>
        <w:t>ISO Online Browsing Platform — public preview and terminology for ISO/IEC/IEEE 29148: https://www.iso.org/obp/ui/</w:t>
      </w:r>
    </w:p>
    <w:p>
      <w:pPr>
        <w:pStyle w:val="ListBullet"/>
      </w:pPr>
      <w:r>
        <w:t>OWASP Application Security Verification Standard — security verification concepts for software applications: https://owasp.org/www-project-application-security-verification-standard/</w:t>
      </w:r>
    </w:p>
    <w:p>
      <w:pPr>
        <w:pStyle w:val="Heading1"/>
      </w:pPr>
      <w:r>
        <w:t>15. Open Questions for Review</w:t>
      </w:r>
    </w:p>
    <w:p>
      <w:pPr>
        <w:pStyle w:val="ListBullet"/>
      </w:pPr>
      <w:r>
        <w:t>Should version 1 include an export-to-file feature for backup?</w:t>
      </w:r>
    </w:p>
    <w:p>
      <w:pPr>
        <w:pStyle w:val="ListBullet"/>
      </w:pPr>
      <w:r>
        <w:t>Should tags be free-form, selected from existing tags, or both?</w:t>
      </w:r>
    </w:p>
    <w:p>
      <w:pPr>
        <w:pStyle w:val="ListBullet"/>
      </w:pPr>
      <w:r>
        <w:t>Should the first prototype be a web app or Android app?</w:t>
      </w:r>
    </w:p>
    <w:p>
      <w:pPr>
        <w:pStyle w:val="ListBullet"/>
      </w:pPr>
      <w:r>
        <w:t>Should target dates remain informational, or should reminders be considered in a later version?</w:t>
      </w:r>
    </w:p>
    <w:p>
      <w:pPr>
        <w:pStyle w:val="ListBullet"/>
      </w:pPr>
      <w:r>
        <w:t>Which accessibility and device compatibility targets should be confirmed by the reviewer?</w:t>
      </w:r>
    </w:p>
    <w:p>
      <w:pPr>
        <w:pStyle w:val="Heading1"/>
      </w:pPr>
      <w:r>
        <w:t>16. Conclusion</w:t>
      </w:r>
    </w:p>
    <w:p>
      <w:r>
        <w:t>IdeaVault is a realistic beginner-level concept with a clear problem, defined users, a controlled MVP scope, prioritised functional requirements, measurable quality targets, identified constraints and risks, a test plan, and a 33-hour work estimate. The next step is to review and approve the requirements before implementation begins.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97D"/>
        <w:sz w:val="16"/>
      </w:rPr>
      <w:t>Yuva Intern — Week 1 Task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97D"/>
        <w:sz w:val="16"/>
      </w:rPr>
      <w:t>IDEAVAULT  |  SOFTWARE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037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7D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0378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